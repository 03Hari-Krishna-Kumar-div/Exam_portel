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Engineering &amp; Agentic Prompting</w:t>
      </w:r>
    </w:p>
    <w:p>
      <w:pPr>
        <w:jc w:val="center"/>
      </w:pPr>
      <w:r>
        <w:rPr>
          <w:i/>
          <w:sz w:val="28"/>
        </w:rPr>
        <w:t>15-Hour Curriculum for Non-Technical Students</w:t>
      </w:r>
      <w:r>
        <w:rPr>
          <w:color w:val="646464"/>
          <w:sz w:val="22"/>
        </w:rPr>
        <w:br/>
        <w:t>100% Free Tools | No API Keys | No Code | Browser Only</w:t>
      </w:r>
    </w:p>
    <w:p/>
    <w:p>
      <w:pPr>
        <w:pStyle w:val="Heading1"/>
      </w:pPr>
      <w:r>
        <w:t>Reference Books</w:t>
      </w:r>
    </w:p>
    <w:p>
      <w:r>
        <w:t>This curriculum is built on the following authoritative books: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Prompt Engineering for Generative AI (2024, 422pp)</w:t>
            </w:r>
          </w:p>
        </w:tc>
        <w:tc>
          <w:tcPr>
            <w:tcW w:type="dxa" w:w="2160"/>
          </w:tcPr>
          <w:p>
            <w:r>
              <w:t>James Phoenix &amp; Mike Taylor (O'Reilly)</w:t>
            </w:r>
          </w:p>
        </w:tc>
        <w:tc>
          <w:tcPr>
            <w:tcW w:type="dxa" w:w="2160"/>
          </w:tcPr>
          <w:p>
            <w:r>
              <w:t>https://www.oreilly.com/library/view/prompt-engineering-for/9781098153427/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Prompt Engineering for LLMs (2024, 282pp)</w:t>
            </w:r>
          </w:p>
        </w:tc>
        <w:tc>
          <w:tcPr>
            <w:tcW w:type="dxa" w:w="2160"/>
          </w:tcPr>
          <w:p>
            <w:r>
              <w:t>John Berryman &amp; Albert Ziegler (O'Reilly)</w:t>
            </w:r>
          </w:p>
        </w:tc>
        <w:tc>
          <w:tcPr>
            <w:tcW w:type="dxa" w:w="2160"/>
          </w:tcPr>
          <w:p>
            <w:r>
              <w:t>https://www.oreilly.com/library/view/prompt-engineering-for/9781098156145/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Agents in Action, 2nd Edition (2026, 392pp)</w:t>
            </w:r>
          </w:p>
        </w:tc>
        <w:tc>
          <w:tcPr>
            <w:tcW w:type="dxa" w:w="2160"/>
          </w:tcPr>
          <w:p>
            <w:r>
              <w:t>Micheal Lanham (Manning)</w:t>
            </w:r>
          </w:p>
        </w:tc>
        <w:tc>
          <w:tcPr>
            <w:tcW w:type="dxa" w:w="2160"/>
          </w:tcPr>
          <w:p>
            <w:r>
              <w:t>https://www.manning.com/books/ai-agents-in-action-second-edition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Building Agentic AI (2025, 320pp)</w:t>
            </w:r>
          </w:p>
        </w:tc>
        <w:tc>
          <w:tcPr>
            <w:tcW w:type="dxa" w:w="2160"/>
          </w:tcPr>
          <w:p>
            <w:r>
              <w:t>Sinan Ozdemir (Addison-Wesley)</w:t>
            </w:r>
          </w:p>
        </w:tc>
        <w:tc>
          <w:tcPr>
            <w:tcW w:type="dxa" w:w="2160"/>
          </w:tcPr>
          <w:p>
            <w:r>
              <w:t>https://www.informit.com/store/building-agentic-ai-workflows-fine-tuning-optimization-9780135489772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Developer's Guide to AI (2026)</w:t>
            </w:r>
          </w:p>
        </w:tc>
        <w:tc>
          <w:tcPr>
            <w:tcW w:type="dxa" w:w="2160"/>
          </w:tcPr>
          <w:p>
            <w:r>
              <w:t>Jacob Orshalick, Jerry Reghunadh &amp; Danny Thompson (No Starch Press)</w:t>
            </w:r>
          </w:p>
        </w:tc>
        <w:tc>
          <w:tcPr>
            <w:tcW w:type="dxa" w:w="2160"/>
          </w:tcPr>
          <w:p>
            <w:r>
              <w:t>https://nostarch.com/developers-guide-to-ai</w:t>
            </w:r>
          </w:p>
        </w:tc>
      </w:tr>
    </w:tbl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Free Tools (No Install, No API Keys, No Code)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Google Gemini</w:t>
            </w:r>
          </w:p>
        </w:tc>
        <w:tc>
          <w:tcPr>
            <w:tcW w:type="dxa" w:w="2880"/>
          </w:tcPr>
          <w:p>
            <w:r>
              <w:t>https://gemini.google.com</w:t>
            </w:r>
          </w:p>
        </w:tc>
        <w:tc>
          <w:tcPr>
            <w:tcW w:type="dxa" w:w="2880"/>
          </w:tcPr>
          <w:p>
            <w:r>
              <w:t>Long context, free, generous limits</w:t>
            </w:r>
          </w:p>
        </w:tc>
      </w:tr>
      <w:tr>
        <w:tc>
          <w:tcPr>
            <w:tcW w:type="dxa" w:w="2880"/>
          </w:tcPr>
          <w:p>
            <w:r>
              <w:t>ChatGPT Free</w:t>
            </w:r>
          </w:p>
        </w:tc>
        <w:tc>
          <w:tcPr>
            <w:tcW w:type="dxa" w:w="2880"/>
          </w:tcPr>
          <w:p>
            <w:r>
              <w:t>https://chatgpt.com</w:t>
            </w:r>
          </w:p>
        </w:tc>
        <w:tc>
          <w:tcPr>
            <w:tcW w:type="dxa" w:w="2880"/>
          </w:tcPr>
          <w:p>
            <w:r>
              <w:t>GPT-4o mini, good all-rounder</w:t>
            </w:r>
          </w:p>
        </w:tc>
      </w:tr>
      <w:tr>
        <w:tc>
          <w:tcPr>
            <w:tcW w:type="dxa" w:w="2880"/>
          </w:tcPr>
          <w:p>
            <w:r>
              <w:t>HuggingChat</w:t>
            </w:r>
          </w:p>
        </w:tc>
        <w:tc>
          <w:tcPr>
            <w:tcW w:type="dxa" w:w="2880"/>
          </w:tcPr>
          <w:p>
            <w:r>
              <w:t>https://hf.co/chat</w:t>
            </w:r>
          </w:p>
        </w:tc>
        <w:tc>
          <w:tcPr>
            <w:tcW w:type="dxa" w:w="2880"/>
          </w:tcPr>
          <w:p>
            <w:r>
              <w:t>Open-source models (Llama, Mistral, Phi)</w:t>
            </w:r>
          </w:p>
        </w:tc>
      </w:tr>
      <w:tr>
        <w:tc>
          <w:tcPr>
            <w:tcW w:type="dxa" w:w="2880"/>
          </w:tcPr>
          <w:p>
            <w:r>
              <w:t>Claude Free</w:t>
            </w:r>
          </w:p>
        </w:tc>
        <w:tc>
          <w:tcPr>
            <w:tcW w:type="dxa" w:w="2880"/>
          </w:tcPr>
          <w:p>
            <w:r>
              <w:t>https://claude.ai</w:t>
            </w:r>
          </w:p>
        </w:tc>
        <w:tc>
          <w:tcPr>
            <w:tcW w:type="dxa" w:w="2880"/>
          </w:tcPr>
          <w:p>
            <w:r>
              <w:t>Strong instruction following</w:t>
            </w:r>
          </w:p>
        </w:tc>
      </w:tr>
      <w:tr>
        <w:tc>
          <w:tcPr>
            <w:tcW w:type="dxa" w:w="2880"/>
          </w:tcPr>
          <w:p>
            <w:r>
              <w:t>Perplexity Free</w:t>
            </w:r>
          </w:p>
        </w:tc>
        <w:tc>
          <w:tcPr>
            <w:tcW w:type="dxa" w:w="2880"/>
          </w:tcPr>
          <w:p>
            <w:r>
              <w:t>https://perplexity.ai</w:t>
            </w:r>
          </w:p>
        </w:tc>
        <w:tc>
          <w:tcPr>
            <w:tcW w:type="dxa" w:w="2880"/>
          </w:tcPr>
          <w:p>
            <w:r>
              <w:t>Research with citations</w:t>
            </w:r>
          </w:p>
        </w:tc>
      </w:tr>
      <w:tr>
        <w:tc>
          <w:tcPr>
            <w:tcW w:type="dxa" w:w="2880"/>
          </w:tcPr>
          <w:p>
            <w:r>
              <w:t>Mistral Chat</w:t>
            </w:r>
          </w:p>
        </w:tc>
        <w:tc>
          <w:tcPr>
            <w:tcW w:type="dxa" w:w="2880"/>
          </w:tcPr>
          <w:p>
            <w:r>
              <w:t>https://chat.mistral.ai</w:t>
            </w:r>
          </w:p>
        </w:tc>
        <w:tc>
          <w:tcPr>
            <w:tcW w:type="dxa" w:w="2880"/>
          </w:tcPr>
          <w:p>
            <w:r>
              <w:t>Fast, free, good for testing</w:t>
            </w:r>
          </w:p>
        </w:tc>
      </w:tr>
    </w:tbl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DAY 1 — Prompt Engineering Foundations (5 hours)</w:t>
      </w:r>
    </w:p>
    <w:p>
      <w:r>
        <w:t>Ref. Books: Book #1 Ch.1, Ch.3 | Book #2 Ch.2, Ch.5-6</w:t>
      </w:r>
    </w:p>
    <w:p/>
    <w:p>
      <w:pPr>
        <w:pStyle w:val="Heading2"/>
      </w:pPr>
      <w:r>
        <w:t>Session 1.1 — The 5 Principles of Prompting (45 min)</w:t>
      </w:r>
    </w:p>
    <w:p>
      <w:r>
        <w:t>From Book #1 (Phoenix &amp; Taylor, Ch.1): The five principles are the operating system of prompt engineering. They apply to any AI model, any task, any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1. Give Direction</w:t>
            </w:r>
          </w:p>
        </w:tc>
        <w:tc>
          <w:tcPr>
            <w:tcW w:type="dxa" w:w="2880"/>
          </w:tcPr>
          <w:p>
            <w:r>
              <w:t>Tell the AI exactly what you want. More detail = better output.</w:t>
            </w:r>
          </w:p>
        </w:tc>
        <w:tc>
          <w:tcPr>
            <w:tcW w:type="dxa" w:w="2880"/>
          </w:tcPr>
          <w:p>
            <w:r>
              <w:t>Bad: "Write about dogs."</w:t>
              <w:br/>
              <w:t>Good: "Write a 200-word introduction to Labrador Retrievers for a pet adoption website. Audience: new dog owners."</w:t>
            </w:r>
          </w:p>
        </w:tc>
      </w:tr>
      <w:tr>
        <w:tc>
          <w:tcPr>
            <w:tcW w:type="dxa" w:w="2880"/>
          </w:tcPr>
          <w:p>
            <w:r>
              <w:t>2. Specify Format</w:t>
            </w:r>
          </w:p>
        </w:tc>
        <w:tc>
          <w:tcPr>
            <w:tcW w:type="dxa" w:w="2880"/>
          </w:tcPr>
          <w:p>
            <w:r>
              <w:t>Tell the AI how to structure the output.</w:t>
            </w:r>
          </w:p>
        </w:tc>
        <w:tc>
          <w:tcPr>
            <w:tcW w:type="dxa" w:w="2880"/>
          </w:tcPr>
          <w:p>
            <w:r>
              <w:t>"Give the answer as a table with 3 columns."</w:t>
            </w:r>
          </w:p>
        </w:tc>
      </w:tr>
      <w:tr>
        <w:tc>
          <w:tcPr>
            <w:tcW w:type="dxa" w:w="2880"/>
          </w:tcPr>
          <w:p>
            <w:r>
              <w:t>3. Provide Examples</w:t>
            </w:r>
          </w:p>
        </w:tc>
        <w:tc>
          <w:tcPr>
            <w:tcW w:type="dxa" w:w="2880"/>
          </w:tcPr>
          <w:p>
            <w:r>
              <w:t>Show the AI what good looks like.</w:t>
            </w:r>
          </w:p>
        </w:tc>
        <w:tc>
          <w:tcPr>
            <w:tcW w:type="dxa" w:w="2880"/>
          </w:tcPr>
          <w:p>
            <w:r>
              <w:t>"Here is an example of a good product description: [example]. Now write one for this product:"</w:t>
            </w:r>
          </w:p>
        </w:tc>
      </w:tr>
      <w:tr>
        <w:tc>
          <w:tcPr>
            <w:tcW w:type="dxa" w:w="2880"/>
          </w:tcPr>
          <w:p>
            <w:r>
              <w:t>4. Evaluate Quality</w:t>
            </w:r>
          </w:p>
        </w:tc>
        <w:tc>
          <w:tcPr>
            <w:tcW w:type="dxa" w:w="2880"/>
          </w:tcPr>
          <w:p>
            <w:r>
              <w:t>Check the output against your criteria. Don't accept the first result.</w:t>
            </w:r>
          </w:p>
        </w:tc>
        <w:tc>
          <w:tcPr>
            <w:tcW w:type="dxa" w:w="2880"/>
          </w:tcPr>
          <w:p>
            <w:r>
              <w:t>"Rate the response on accuracy, tone, and completeness. Then improve it."</w:t>
            </w:r>
          </w:p>
        </w:tc>
      </w:tr>
      <w:tr>
        <w:tc>
          <w:tcPr>
            <w:tcW w:type="dxa" w:w="2880"/>
          </w:tcPr>
          <w:p>
            <w:r>
              <w:t>5. Divide Labor</w:t>
            </w:r>
          </w:p>
        </w:tc>
        <w:tc>
          <w:tcPr>
            <w:tcW w:type="dxa" w:w="2880"/>
          </w:tcPr>
          <w:p>
            <w:r>
              <w:t>Break big tasks into smaller steps.</w:t>
            </w:r>
          </w:p>
        </w:tc>
        <w:tc>
          <w:tcPr>
            <w:tcW w:type="dxa" w:w="2880"/>
          </w:tcPr>
          <w:p>
            <w:r>
              <w:t>Instead of "Write a report," do: Outline → Research → Draft → Polish.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Pick one task (e.g. "Write a LinkedIn post about AI")</w:t>
      </w:r>
    </w:p>
    <w:p>
      <w:pPr>
        <w:pStyle w:val="ListBullet"/>
      </w:pPr>
      <w:r>
        <w:t>Write a 1-sentence prompt → get output</w:t>
      </w:r>
    </w:p>
    <w:p>
      <w:pPr>
        <w:pStyle w:val="ListBullet"/>
      </w:pPr>
      <w:r>
        <w:t>Add Direction → get output</w:t>
      </w:r>
    </w:p>
    <w:p>
      <w:pPr>
        <w:pStyle w:val="ListBullet"/>
      </w:pPr>
      <w:r>
        <w:t>Add Format → get output</w:t>
      </w:r>
    </w:p>
    <w:p>
      <w:pPr>
        <w:pStyle w:val="ListBullet"/>
      </w:pPr>
      <w:r>
        <w:t>Add Example → get output</w:t>
      </w:r>
    </w:p>
    <w:p>
      <w:pPr>
        <w:pStyle w:val="ListBullet"/>
      </w:pPr>
      <w:r>
        <w:t>Compare all 4 outputs side by side</w:t>
      </w:r>
    </w:p>
    <w:p>
      <w:pPr>
        <w:pStyle w:val="ListBullet"/>
      </w:pPr>
      <w:r>
        <w:t>Conclusion: Each principle improves output quality. Using all 5 together gives the best result.</w:t>
      </w:r>
    </w:p>
    <w:p/>
    <w:p>
      <w:pPr>
        <w:pStyle w:val="Heading2"/>
      </w:pPr>
      <w:r>
        <w:t>Session 1.2 — How LLMs Think: Tokens, Temperature, Probability (45 min)</w:t>
      </w:r>
    </w:p>
    <w:p>
      <w:r>
        <w:t>From Book #2 (Berryman &amp; Ziegler, Ch.2): LLMs don't "think" like humans. They predict the next word (token) based on probability. Temperature controls randomness.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Try It</w:t>
            </w:r>
          </w:p>
        </w:tc>
      </w:tr>
      <w:tr>
        <w:tc>
          <w:tcPr>
            <w:tcW w:type="dxa" w:w="2880"/>
          </w:tcPr>
          <w:p>
            <w:r>
              <w:t>Tokens</w:t>
            </w:r>
          </w:p>
        </w:tc>
        <w:tc>
          <w:tcPr>
            <w:tcW w:type="dxa" w:w="2880"/>
          </w:tcPr>
          <w:p>
            <w:r>
              <w:t>Words are split into pieces. "Prompting" might be 2 tokens: "Prompt" + "ing"</w:t>
            </w:r>
          </w:p>
        </w:tc>
        <w:tc>
          <w:tcPr>
            <w:tcW w:type="dxa" w:w="2880"/>
          </w:tcPr>
          <w:p>
            <w:r>
              <w:t>Ask AI to count letters. It struggles because it sees tokens, not letters.</w:t>
            </w:r>
          </w:p>
        </w:tc>
      </w:tr>
      <w:tr>
        <w:tc>
          <w:tcPr>
            <w:tcW w:type="dxa" w:w="2880"/>
          </w:tcPr>
          <w:p>
            <w:r>
              <w:t>Temperature = 0</w:t>
            </w:r>
          </w:p>
        </w:tc>
        <w:tc>
          <w:tcPr>
            <w:tcW w:type="dxa" w:w="2880"/>
          </w:tcPr>
          <w:p>
            <w:r>
              <w:t>Always picks the most probable next word. Predictable, safe, boring.</w:t>
            </w:r>
          </w:p>
        </w:tc>
        <w:tc>
          <w:tcPr>
            <w:tcW w:type="dxa" w:w="2880"/>
          </w:tcPr>
          <w:p>
            <w:r>
              <w:t>Ask "What is 2+2?" at temperature 0. You get "4" every time.</w:t>
            </w:r>
          </w:p>
        </w:tc>
      </w:tr>
      <w:tr>
        <w:tc>
          <w:tcPr>
            <w:tcW w:type="dxa" w:w="2880"/>
          </w:tcPr>
          <w:p>
            <w:r>
              <w:t>Temperature = 1</w:t>
            </w:r>
          </w:p>
        </w:tc>
        <w:tc>
          <w:tcPr>
            <w:tcW w:type="dxa" w:w="2880"/>
          </w:tcPr>
          <w:p>
            <w:r>
              <w:t>Picks probabilistically. More creative, less predictable.</w:t>
            </w:r>
          </w:p>
        </w:tc>
        <w:tc>
          <w:tcPr>
            <w:tcW w:type="dxa" w:w="2880"/>
          </w:tcPr>
          <w:p>
            <w:r>
              <w:t>Ask "Write a poem about rain" at temperature 1. Different each time.</w:t>
            </w:r>
          </w:p>
        </w:tc>
      </w:tr>
      <w:tr>
        <w:tc>
          <w:tcPr>
            <w:tcW w:type="dxa" w:w="2880"/>
          </w:tcPr>
          <w:p>
            <w:r>
              <w:t>Hallucination</w:t>
            </w:r>
          </w:p>
        </w:tc>
        <w:tc>
          <w:tcPr>
            <w:tcW w:type="dxa" w:w="2880"/>
          </w:tcPr>
          <w:p>
            <w:r>
              <w:t>AI confidently says something false. It doesn't "know" — it predicts.</w:t>
            </w:r>
          </w:p>
        </w:tc>
        <w:tc>
          <w:tcPr>
            <w:tcW w:type="dxa" w:w="2880"/>
          </w:tcPr>
          <w:p>
            <w:r>
              <w:t>Ask about a fake event. AI may invent details. This is normal.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Ask the same question 3 times in the same chat</w:t>
      </w:r>
    </w:p>
    <w:p>
      <w:pPr>
        <w:pStyle w:val="ListBullet"/>
      </w:pPr>
      <w:r>
        <w:t>Count how many times you get different answers</w:t>
      </w:r>
    </w:p>
    <w:p>
      <w:pPr>
        <w:pStyle w:val="ListBullet"/>
      </w:pPr>
      <w:r>
        <w:t>If answers vary → temperature is probably &gt; 0</w:t>
      </w:r>
    </w:p>
    <w:p>
      <w:pPr>
        <w:pStyle w:val="ListBullet"/>
      </w:pPr>
      <w:r>
        <w:t>Add "Be precise and factual" → answers should become more consistent</w:t>
      </w:r>
    </w:p>
    <w:p>
      <w:pPr>
        <w:pStyle w:val="ListBullet"/>
      </w:pPr>
      <w:r>
        <w:t>Conclusion: AI is probabilistic. Good prompts reduce randomness.</w:t>
      </w:r>
    </w:p>
    <w:p/>
    <w:p>
      <w:pPr>
        <w:pStyle w:val="Heading2"/>
      </w:pPr>
      <w:r>
        <w:t>Session 1.3 — Zero-shot vs Few-shot Prompting (45 min)</w:t>
      </w:r>
    </w:p>
    <w:p>
      <w:r>
        <w:t>From Book #2 (Berryman &amp; Ziegler, Ch.5): Static content in prompts includes examples. Zero-shot = no example. Few-shot = 2-5 examples. More examples = more predictable output.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Zero-shot</w:t>
            </w:r>
          </w:p>
        </w:tc>
        <w:tc>
          <w:tcPr>
            <w:tcW w:type="dxa" w:w="2880"/>
          </w:tcPr>
          <w:p>
            <w:r>
              <w:t>"Classify this email as spam or not spam."</w:t>
            </w:r>
          </w:p>
        </w:tc>
        <w:tc>
          <w:tcPr>
            <w:tcW w:type="dxa" w:w="2880"/>
          </w:tcPr>
          <w:p>
            <w:r>
              <w:t>Simple tasks, creative tasks</w:t>
            </w:r>
          </w:p>
        </w:tc>
      </w:tr>
      <w:tr>
        <w:tc>
          <w:tcPr>
            <w:tcW w:type="dxa" w:w="2880"/>
          </w:tcPr>
          <w:p>
            <w:r>
              <w:t>One-shot</w:t>
            </w:r>
          </w:p>
        </w:tc>
        <w:tc>
          <w:tcPr>
            <w:tcW w:type="dxa" w:w="2880"/>
          </w:tcPr>
          <w:p>
            <w:r>
              <w:t>One example + the actual task</w:t>
            </w:r>
          </w:p>
        </w:tc>
        <w:tc>
          <w:tcPr>
            <w:tcW w:type="dxa" w:w="2880"/>
          </w:tcPr>
          <w:p>
            <w:r>
              <w:t>When you want to show style/tone</w:t>
            </w:r>
          </w:p>
        </w:tc>
      </w:tr>
      <w:tr>
        <w:tc>
          <w:tcPr>
            <w:tcW w:type="dxa" w:w="2880"/>
          </w:tcPr>
          <w:p>
            <w:r>
              <w:t>Few-shot</w:t>
            </w:r>
          </w:p>
        </w:tc>
        <w:tc>
          <w:tcPr>
            <w:tcW w:type="dxa" w:w="2880"/>
          </w:tcPr>
          <w:p>
            <w:r>
              <w:t>2-5 examples + the actual task</w:t>
            </w:r>
          </w:p>
        </w:tc>
        <w:tc>
          <w:tcPr>
            <w:tcW w:type="dxa" w:w="2880"/>
          </w:tcPr>
          <w:p>
            <w:r>
              <w:t>Complex tasks, consistent formatting</w:t>
            </w:r>
          </w:p>
        </w:tc>
      </w:tr>
      <w:tr>
        <w:tc>
          <w:tcPr>
            <w:tcW w:type="dxa" w:w="2880"/>
          </w:tcPr>
          <w:p>
            <w:r>
              <w:t>Many-shot</w:t>
            </w:r>
          </w:p>
        </w:tc>
        <w:tc>
          <w:tcPr>
            <w:tcW w:type="dxa" w:w="2880"/>
          </w:tcPr>
          <w:p>
            <w:r>
              <w:t>5+ examples</w:t>
            </w:r>
          </w:p>
        </w:tc>
        <w:tc>
          <w:tcPr>
            <w:tcW w:type="dxa" w:w="2880"/>
          </w:tcPr>
          <w:p>
            <w:r>
              <w:t>When reliability matters more than creativity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Zero-shot: "Classify this review as positive, negative, or neutral: 'The product broke after 2 days.'"</w:t>
      </w:r>
    </w:p>
    <w:p>
      <w:pPr>
        <w:pStyle w:val="ListBullet"/>
      </w:pPr>
      <w:r>
        <w:t>Few-shot: "Positive: 'Love this!' Negative: 'Terrible quality.' Neutral: 'It's okay.' Now classify: 'The product broke after 2 days.'"</w:t>
      </w:r>
    </w:p>
    <w:p>
      <w:pPr>
        <w:pStyle w:val="ListBullet"/>
      </w:pPr>
      <w:r>
        <w:t>Compare the two results</w:t>
      </w:r>
    </w:p>
    <w:p>
      <w:pPr>
        <w:pStyle w:val="ListBullet"/>
      </w:pPr>
      <w:r>
        <w:t>Try 5 different reviews — count correct classifications for each method</w:t>
      </w:r>
    </w:p>
    <w:p>
      <w:pPr>
        <w:pStyle w:val="ListBullet"/>
      </w:pPr>
      <w:r>
        <w:t>Conclusion: Few-shot almost always beats zero-shot for accuracy.</w:t>
      </w:r>
    </w:p>
    <w:p/>
    <w:p>
      <w:pPr>
        <w:pStyle w:val="Heading2"/>
      </w:pPr>
      <w:r>
        <w:t>Session 1.4 — Role Prompting &amp; Persona Design (45 min)</w:t>
      </w:r>
    </w:p>
    <w:p>
      <w:r>
        <w:t>From Book #1 (Phoenix &amp; Taylor, Ch.3) &amp; Book #3 (Lanham, Ch.1): Giving the AI a persona changes everything — tone, vocabulary, depth, and even factual framing.</w:t>
      </w:r>
    </w:p>
    <w:p>
      <w:r>
        <w:t>Book #3 (Lanham) calls this the "Persona Layer" — the first of five functional layers of an AI agent.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Prompt Prefix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 Characteristic</w:t>
            </w:r>
          </w:p>
        </w:tc>
      </w:tr>
      <w:tr>
        <w:tc>
          <w:tcPr>
            <w:tcW w:type="dxa" w:w="2880"/>
          </w:tcPr>
          <w:p>
            <w:r>
              <w:t>Expert</w:t>
            </w:r>
          </w:p>
        </w:tc>
        <w:tc>
          <w:tcPr>
            <w:tcW w:type="dxa" w:w="2880"/>
          </w:tcPr>
          <w:p>
            <w:r>
              <w:t>"You are a PhD in computer science with 20 years of experience."</w:t>
            </w:r>
          </w:p>
        </w:tc>
        <w:tc>
          <w:tcPr>
            <w:tcW w:type="dxa" w:w="2880"/>
          </w:tcPr>
          <w:p>
            <w:r>
              <w:t>Technical, precise, uses jargon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"You are a high school teacher explaining to a 14-year-old."</w:t>
            </w:r>
          </w:p>
        </w:tc>
        <w:tc>
          <w:tcPr>
            <w:tcW w:type="dxa" w:w="2880"/>
          </w:tcPr>
          <w:p>
            <w:r>
              <w:t>Simple, patient, uses analogies</w:t>
            </w:r>
          </w:p>
        </w:tc>
      </w:tr>
      <w:tr>
        <w:tc>
          <w:tcPr>
            <w:tcW w:type="dxa" w:w="2880"/>
          </w:tcPr>
          <w:p>
            <w:r>
              <w:t>Creative</w:t>
            </w:r>
          </w:p>
        </w:tc>
        <w:tc>
          <w:tcPr>
            <w:tcW w:type="dxa" w:w="2880"/>
          </w:tcPr>
          <w:p>
            <w:r>
              <w:t>"You are a poet who loves metaphors."</w:t>
            </w:r>
          </w:p>
        </w:tc>
        <w:tc>
          <w:tcPr>
            <w:tcW w:type="dxa" w:w="2880"/>
          </w:tcPr>
          <w:p>
            <w:r>
              <w:t>Flowery, emotional, vivid</w:t>
            </w:r>
          </w:p>
        </w:tc>
      </w:tr>
      <w:tr>
        <w:tc>
          <w:tcPr>
            <w:tcW w:type="dxa" w:w="2880"/>
          </w:tcPr>
          <w:p>
            <w:r>
              <w:t>Critic</w:t>
            </w:r>
          </w:p>
        </w:tc>
        <w:tc>
          <w:tcPr>
            <w:tcW w:type="dxa" w:w="2880"/>
          </w:tcPr>
          <w:p>
            <w:r>
              <w:t>"You are a strict editor at a top newspaper."</w:t>
            </w:r>
          </w:p>
        </w:tc>
        <w:tc>
          <w:tcPr>
            <w:tcW w:type="dxa" w:w="2880"/>
          </w:tcPr>
          <w:p>
            <w:r>
              <w:t>Harsh, precise, looks for flaws</w:t>
            </w:r>
          </w:p>
        </w:tc>
      </w:tr>
      <w:tr>
        <w:tc>
          <w:tcPr>
            <w:tcW w:type="dxa" w:w="2880"/>
          </w:tcPr>
          <w:p>
            <w:r>
              <w:t>Salesperson</w:t>
            </w:r>
          </w:p>
        </w:tc>
        <w:tc>
          <w:tcPr>
            <w:tcW w:type="dxa" w:w="2880"/>
          </w:tcPr>
          <w:p>
            <w:r>
              <w:t>"You are a top-performing sales rep."</w:t>
            </w:r>
          </w:p>
        </w:tc>
        <w:tc>
          <w:tcPr>
            <w:tcW w:type="dxa" w:w="2880"/>
          </w:tcPr>
          <w:p>
            <w:r>
              <w:t>Persuasive, benefit-focused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Pick one question: "Explain what AI is."</w:t>
      </w:r>
    </w:p>
    <w:p>
      <w:pPr>
        <w:pStyle w:val="ListBullet"/>
      </w:pPr>
      <w:r>
        <w:t>Ask it to 3 different personas: Expert, Teacher, Poet</w:t>
      </w:r>
    </w:p>
    <w:p>
      <w:pPr>
        <w:pStyle w:val="ListBullet"/>
      </w:pPr>
      <w:r>
        <w:t>Copy all 3 answers into a document</w:t>
      </w:r>
    </w:p>
    <w:p>
      <w:pPr>
        <w:pStyle w:val="ListBullet"/>
      </w:pPr>
      <w:r>
        <w:t>Highlight differences in: vocabulary, sentence length, examples used</w:t>
      </w:r>
    </w:p>
    <w:p>
      <w:pPr>
        <w:pStyle w:val="ListBullet"/>
      </w:pPr>
      <w:r>
        <w:t>Conclusion: The same AI model gives radically different answers based on persona. Choose your persona deliberately.</w:t>
      </w:r>
    </w:p>
    <w:p/>
    <w:p>
      <w:pPr>
        <w:pStyle w:val="Heading2"/>
      </w:pPr>
      <w:r>
        <w:t>Session 1.5 — Structured Output: JSON, Tables, Bullets (45 min)</w:t>
      </w:r>
    </w:p>
    <w:p>
      <w:r>
        <w:t>From Book #1 (Phoenix &amp; Taylor, Ch.3) &amp; Book #2 (Berryman &amp; Ziegler, Ch.7): Asking for a specific format makes the output machine-readable and consistent. Book #2 calls this "Taming the Model" — controlling the completion through format constraints.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to 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Prompt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When you need to extract data programmatically</w:t>
            </w:r>
          </w:p>
        </w:tc>
        <w:tc>
          <w:tcPr>
            <w:tcW w:type="dxa" w:w="2880"/>
          </w:tcPr>
          <w:p>
            <w:r>
              <w:t>"Give me the answer as JSON with keys: name, price, rating"</w:t>
            </w:r>
          </w:p>
        </w:tc>
      </w:tr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Comparing multiple items</w:t>
            </w:r>
          </w:p>
        </w:tc>
        <w:tc>
          <w:tcPr>
            <w:tcW w:type="dxa" w:w="2880"/>
          </w:tcPr>
          <w:p>
            <w:r>
              <w:t>"Give me the answer as a table with columns: Feature, Free Plan, Paid Plan"</w:t>
            </w:r>
          </w:p>
        </w:tc>
      </w:tr>
      <w:tr>
        <w:tc>
          <w:tcPr>
            <w:tcW w:type="dxa" w:w="2880"/>
          </w:tcPr>
          <w:p>
            <w:r>
              <w:t>Bullet list</w:t>
            </w:r>
          </w:p>
        </w:tc>
        <w:tc>
          <w:tcPr>
            <w:tcW w:type="dxa" w:w="2880"/>
          </w:tcPr>
          <w:p>
            <w:r>
              <w:t>Step-by-step instructions</w:t>
            </w:r>
          </w:p>
        </w:tc>
        <w:tc>
          <w:tcPr>
            <w:tcW w:type="dxa" w:w="2880"/>
          </w:tcPr>
          <w:p>
            <w:r>
              <w:t>"List the 5 steps as bullet points"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Rich text with headings, bold, links</w:t>
            </w:r>
          </w:p>
        </w:tc>
        <w:tc>
          <w:tcPr>
            <w:tcW w:type="dxa" w:w="2880"/>
          </w:tcPr>
          <w:p>
            <w:r>
              <w:t>"Format your answer in markdown with ## headings"</w:t>
            </w:r>
          </w:p>
        </w:tc>
      </w:tr>
      <w:tr>
        <w:tc>
          <w:tcPr>
            <w:tcW w:type="dxa" w:w="2880"/>
          </w:tcPr>
          <w:p>
            <w:r>
              <w:t>Numbered list</w:t>
            </w:r>
          </w:p>
        </w:tc>
        <w:tc>
          <w:tcPr>
            <w:tcW w:type="dxa" w:w="2880"/>
          </w:tcPr>
          <w:p>
            <w:r>
              <w:t>Ranked or sequential info</w:t>
            </w:r>
          </w:p>
        </w:tc>
        <w:tc>
          <w:tcPr>
            <w:tcW w:type="dxa" w:w="2880"/>
          </w:tcPr>
          <w:p>
            <w:r>
              <w:t>"List the top 5 in order from best to worst"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Ask: "Compare ChatGPT, Gemini, and Claude" — no format specified</w:t>
      </w:r>
    </w:p>
    <w:p>
      <w:pPr>
        <w:pStyle w:val="ListBullet"/>
      </w:pPr>
      <w:r>
        <w:t>Ask again: "Compare ChatGPT, Gemini, and Claude as a table with columns: Name, Best For, Free?, Strengths, Weaknesses"</w:t>
      </w:r>
    </w:p>
    <w:p>
      <w:pPr>
        <w:pStyle w:val="ListBullet"/>
      </w:pPr>
      <w:r>
        <w:t>Compare the two outputs</w:t>
      </w:r>
    </w:p>
    <w:p>
      <w:pPr>
        <w:pStyle w:val="ListBullet"/>
      </w:pPr>
      <w:r>
        <w:t>Conclusion: Without format instruction, AI chooses. With format instruction, you choose.</w:t>
      </w:r>
    </w:p>
    <w:p/>
    <w:p>
      <w:pPr>
        <w:pStyle w:val="Heading2"/>
      </w:pPr>
      <w:r>
        <w:t>Session 1.6 — Evaluating Output Quality (45 min)</w:t>
      </w:r>
    </w:p>
    <w:p>
      <w:r>
        <w:t>From Book #1 (Phoenix &amp; Taylor, Ch.1) &amp; Book #2 (Berryman &amp; Ziegler, Ch.10): Evaluation is the fourth principle. Blind prompting (just accept the first output) is for amateurs. Systematic evaluation is for professionals.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Evaluation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Thumbs up/down</w:t>
            </w:r>
          </w:p>
        </w:tc>
        <w:tc>
          <w:tcPr>
            <w:tcW w:type="dxa" w:w="2880"/>
          </w:tcPr>
          <w:p>
            <w:r>
              <w:t>Rate each output as good/bad</w:t>
            </w:r>
          </w:p>
        </w:tc>
        <w:tc>
          <w:tcPr>
            <w:tcW w:type="dxa" w:w="2880"/>
          </w:tcPr>
          <w:p>
            <w:r>
              <w:t>Quick comparison</w:t>
            </w:r>
          </w:p>
        </w:tc>
      </w:tr>
      <w:tr>
        <w:tc>
          <w:tcPr>
            <w:tcW w:type="dxa" w:w="2880"/>
          </w:tcPr>
          <w:p>
            <w:r>
              <w:t>1-5 scale</w:t>
            </w:r>
          </w:p>
        </w:tc>
        <w:tc>
          <w:tcPr>
            <w:tcW w:type="dxa" w:w="2880"/>
          </w:tcPr>
          <w:p>
            <w:r>
              <w:t>Score on accuracy, tone, completeness</w:t>
            </w:r>
          </w:p>
        </w:tc>
        <w:tc>
          <w:tcPr>
            <w:tcW w:type="dxa" w:w="2880"/>
          </w:tcPr>
          <w:p>
            <w:r>
              <w:t>Detailed comparison</w:t>
            </w:r>
          </w:p>
        </w:tc>
      </w:tr>
      <w:tr>
        <w:tc>
          <w:tcPr>
            <w:tcW w:type="dxa" w:w="2880"/>
          </w:tcPr>
          <w:p>
            <w:r>
              <w:t>Rubric</w:t>
            </w:r>
          </w:p>
        </w:tc>
        <w:tc>
          <w:tcPr>
            <w:tcW w:type="dxa" w:w="2880"/>
          </w:tcPr>
          <w:p>
            <w:r>
              <w:t>Pre-defined criteria with scores</w:t>
            </w:r>
          </w:p>
        </w:tc>
        <w:tc>
          <w:tcPr>
            <w:tcW w:type="dxa" w:w="2880"/>
          </w:tcPr>
          <w:p>
            <w:r>
              <w:t>Production use</w:t>
            </w:r>
          </w:p>
        </w:tc>
      </w:tr>
      <w:tr>
        <w:tc>
          <w:tcPr>
            <w:tcW w:type="dxa" w:w="2880"/>
          </w:tcPr>
          <w:p>
            <w:r>
              <w:t>A/B test</w:t>
            </w:r>
          </w:p>
        </w:tc>
        <w:tc>
          <w:tcPr>
            <w:tcW w:type="dxa" w:w="2880"/>
          </w:tcPr>
          <w:p>
            <w:r>
              <w:t>Compare two prompt variants on same task</w:t>
            </w:r>
          </w:p>
        </w:tc>
        <w:tc>
          <w:tcPr>
            <w:tcW w:type="dxa" w:w="2880"/>
          </w:tcPr>
          <w:p>
            <w:r>
              <w:t>Finding the best prompt</w:t>
            </w:r>
          </w:p>
        </w:tc>
      </w:tr>
      <w:tr>
        <w:tc>
          <w:tcPr>
            <w:tcW w:type="dxa" w:w="2880"/>
          </w:tcPr>
          <w:p>
            <w:r>
              <w:t>SOMA</w:t>
            </w:r>
          </w:p>
        </w:tc>
        <w:tc>
          <w:tcPr>
            <w:tcW w:type="dxa" w:w="2880"/>
          </w:tcPr>
          <w:p>
            <w:r>
              <w:t>Subject + Objective + Metric + Assessment</w:t>
            </w:r>
          </w:p>
        </w:tc>
        <w:tc>
          <w:tcPr>
            <w:tcW w:type="dxa" w:w="2880"/>
          </w:tcPr>
          <w:p>
            <w:r>
              <w:t>Professional eval (Book #2 Ch.10)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Pick one task (e.g. "Summarize this article in 3 sentences")</w:t>
      </w:r>
    </w:p>
    <w:p>
      <w:pPr>
        <w:pStyle w:val="ListBullet"/>
      </w:pPr>
      <w:r>
        <w:t>Write 5 different prompts for the same task</w:t>
      </w:r>
    </w:p>
    <w:p>
      <w:pPr>
        <w:pStyle w:val="ListBullet"/>
      </w:pPr>
      <w:r>
        <w:t>Run all 5 on the same article</w:t>
      </w:r>
    </w:p>
    <w:p>
      <w:pPr>
        <w:pStyle w:val="ListBullet"/>
      </w:pPr>
      <w:r>
        <w:t>Create a simple rubric: Accuracy (1-5), Completeness (1-5), Conciseness (1-5)</w:t>
      </w:r>
    </w:p>
    <w:p>
      <w:pPr>
        <w:pStyle w:val="ListBullet"/>
      </w:pPr>
      <w:r>
        <w:t>Score all 5 outputs and pick the winner</w:t>
      </w:r>
    </w:p>
    <w:p>
      <w:pPr>
        <w:pStyle w:val="ListBullet"/>
      </w:pPr>
      <w:r>
        <w:t>Conclusion: Don't guess which prompt is best. Measure it.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DAY 2 — Advanced Prompting &amp; Reliable Output (5 hours)</w:t>
      </w:r>
    </w:p>
    <w:p>
      <w:r>
        <w:t>Ref. Books: Book #1 Ch.3-4 | Book #2 Ch.7-9 | Book #3 Ch.1 | Book #4 Ch.2-3</w:t>
      </w:r>
    </w:p>
    <w:p/>
    <w:p>
      <w:pPr>
        <w:pStyle w:val="Heading2"/>
      </w:pPr>
      <w:r>
        <w:t>Session 2.1 — Chain-of-Thought (CoT) Prompting (60 min)</w:t>
      </w:r>
    </w:p>
    <w:p>
      <w:r>
        <w:t>From Book #2 (Berryman &amp; Ziegler, Ch.8): Chain-of-thought forces the AI to show its reasoning. This dramatically improves accuracy on logic, math, and multi-step problems.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Prompt Addition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t>Simple CoT</w:t>
            </w:r>
          </w:p>
        </w:tc>
        <w:tc>
          <w:tcPr>
            <w:tcW w:type="dxa" w:w="2880"/>
          </w:tcPr>
          <w:p>
            <w:r>
              <w:t>"Think step by step."</w:t>
            </w:r>
          </w:p>
        </w:tc>
        <w:tc>
          <w:tcPr>
            <w:tcW w:type="dxa" w:w="2880"/>
          </w:tcPr>
          <w:p>
            <w:r>
              <w:t>Forces reasoning before answer</w:t>
            </w:r>
          </w:p>
        </w:tc>
      </w:tr>
      <w:tr>
        <w:tc>
          <w:tcPr>
            <w:tcW w:type="dxa" w:w="2880"/>
          </w:tcPr>
          <w:p>
            <w:r>
              <w:t>Structured CoT</w:t>
            </w:r>
          </w:p>
        </w:tc>
        <w:tc>
          <w:tcPr>
            <w:tcW w:type="dxa" w:w="2880"/>
          </w:tcPr>
          <w:p>
            <w:r>
              <w:t>"Step 1: [explain]. Step 2: [analyze]. Step 3: [conclude]."</w:t>
            </w:r>
          </w:p>
        </w:tc>
        <w:tc>
          <w:tcPr>
            <w:tcW w:type="dxa" w:w="2880"/>
          </w:tcPr>
          <w:p>
            <w:r>
              <w:t>Forces structured thinking</w:t>
            </w:r>
          </w:p>
        </w:tc>
      </w:tr>
      <w:tr>
        <w:tc>
          <w:tcPr>
            <w:tcW w:type="dxa" w:w="2880"/>
          </w:tcPr>
          <w:p>
            <w:r>
              <w:t>Self-Consistency</w:t>
            </w:r>
          </w:p>
        </w:tc>
        <w:tc>
          <w:tcPr>
            <w:tcW w:type="dxa" w:w="2880"/>
          </w:tcPr>
          <w:p>
            <w:r>
              <w:t>Ask 3 times with CoT, pick the most common answer</w:t>
            </w:r>
          </w:p>
        </w:tc>
        <w:tc>
          <w:tcPr>
            <w:tcW w:type="dxa" w:w="2880"/>
          </w:tcPr>
          <w:p>
            <w:r>
              <w:t>Eliminates random errors</w:t>
            </w:r>
          </w:p>
        </w:tc>
      </w:tr>
    </w:tbl>
    <w:p>
      <w:r>
        <w:t>Real example from Book #2: GitHub Copilot used CoT internally to improve code generation accuracy by 23%.</w:t>
      </w:r>
    </w:p>
    <w:p>
      <w:r>
        <w:rPr>
          <w:b/>
        </w:rPr>
        <w:t>Trial &amp; Test Exercise (15 min):</w:t>
      </w:r>
    </w:p>
    <w:p>
      <w:pPr>
        <w:pStyle w:val="ListBullet"/>
      </w:pPr>
      <w:r>
        <w:t>Give a logic puzzle: "A farmer has 17 sheep. All but 9 die. How many are left?"</w:t>
      </w:r>
    </w:p>
    <w:p>
      <w:pPr>
        <w:pStyle w:val="ListBullet"/>
      </w:pPr>
      <w:r>
        <w:t>Ask directly → note the answer</w:t>
      </w:r>
    </w:p>
    <w:p>
      <w:pPr>
        <w:pStyle w:val="ListBullet"/>
      </w:pPr>
      <w:r>
        <w:t>Ask with "Think step by step" → note the answer</w:t>
      </w:r>
    </w:p>
    <w:p>
      <w:pPr>
        <w:pStyle w:val="ListBullet"/>
      </w:pPr>
      <w:r>
        <w:t>Try 5 different puzzles</w:t>
      </w:r>
    </w:p>
    <w:p>
      <w:pPr>
        <w:pStyle w:val="ListBullet"/>
      </w:pPr>
      <w:r>
        <w:t>Count correct answers with vs without CoT</w:t>
      </w:r>
    </w:p>
    <w:p>
      <w:pPr>
        <w:pStyle w:val="ListBullet"/>
      </w:pPr>
      <w:r>
        <w:t>Conclusion: CoT catches reasoning errors. It's the single most powerful prompting technique.</w:t>
      </w:r>
    </w:p>
    <w:p/>
    <w:p>
      <w:pPr>
        <w:pStyle w:val="Heading2"/>
      </w:pPr>
      <w:r>
        <w:t>Session 2.2 — Prompt Chaining &amp; Workflows (60 min)</w:t>
      </w:r>
    </w:p>
    <w:p>
      <w:r>
        <w:t>From Book #2 (Berryman &amp; Ziegler, Ch.9) &amp; Book #4 (Ozdemir, Ch.2): Instead of one huge prompt, break the task into smaller prompts. Each prompt builds on the previous output.</w:t>
      </w:r>
    </w:p>
    <w:p>
      <w:r>
        <w:t>Book #4 (Ozdemir) calls this "LLM Workflows" — the first step before moving to agents.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Workflow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Linear Chain</w:t>
            </w:r>
          </w:p>
        </w:tc>
        <w:tc>
          <w:tcPr>
            <w:tcW w:type="dxa" w:w="2880"/>
          </w:tcPr>
          <w:p>
            <w:r>
              <w:t>Step 1 → Step 2 → Step 3</w:t>
            </w:r>
          </w:p>
        </w:tc>
        <w:tc>
          <w:tcPr>
            <w:tcW w:type="dxa" w:w="2880"/>
          </w:tcPr>
          <w:p>
            <w:r>
              <w:t>Outline → Draft → Polish</w:t>
            </w:r>
          </w:p>
        </w:tc>
      </w:tr>
      <w:tr>
        <w:tc>
          <w:tcPr>
            <w:tcW w:type="dxa" w:w="2880"/>
          </w:tcPr>
          <w:p>
            <w:r>
              <w:t>Router</w:t>
            </w:r>
          </w:p>
        </w:tc>
        <w:tc>
          <w:tcPr>
            <w:tcW w:type="dxa" w:w="2880"/>
          </w:tcPr>
          <w:p>
            <w:r>
              <w:t>Classify first, then route to specialized prompt</w:t>
            </w:r>
          </w:p>
        </w:tc>
        <w:tc>
          <w:tcPr>
            <w:tcW w:type="dxa" w:w="2880"/>
          </w:tcPr>
          <w:p>
            <w:r>
              <w:t>Is this tech or finance? Then use that expert.</w:t>
            </w:r>
          </w:p>
        </w:tc>
      </w:tr>
      <w:tr>
        <w:tc>
          <w:tcPr>
            <w:tcW w:type="dxa" w:w="2880"/>
          </w:tcPr>
          <w:p>
            <w:r>
              <w:t>Parallel</w:t>
            </w:r>
          </w:p>
        </w:tc>
        <w:tc>
          <w:tcPr>
            <w:tcW w:type="dxa" w:w="2880"/>
          </w:tcPr>
          <w:p>
            <w:r>
              <w:t>Multiple prompts at once, combine results</w:t>
            </w:r>
          </w:p>
        </w:tc>
        <w:tc>
          <w:tcPr>
            <w:tcW w:type="dxa" w:w="2880"/>
          </w:tcPr>
          <w:p>
            <w:r>
              <w:t>Research from 3 angles, then merge</w:t>
            </w:r>
          </w:p>
        </w:tc>
      </w:tr>
      <w:tr>
        <w:tc>
          <w:tcPr>
            <w:tcW w:type="dxa" w:w="2880"/>
          </w:tcPr>
          <w:p>
            <w:r>
              <w:t>Loop</w:t>
            </w:r>
          </w:p>
        </w:tc>
        <w:tc>
          <w:tcPr>
            <w:tcW w:type="dxa" w:w="2880"/>
          </w:tcPr>
          <w:p>
            <w:r>
              <w:t>Repeat until quality threshold met</w:t>
            </w:r>
          </w:p>
        </w:tc>
        <w:tc>
          <w:tcPr>
            <w:tcW w:type="dxa" w:w="2880"/>
          </w:tcPr>
          <w:p>
            <w:r>
              <w:t>Write → Evaluate → Rewrite → Evaluate...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Task: "Write a 300-word article about renewable energy"</w:t>
      </w:r>
    </w:p>
    <w:p>
      <w:pPr>
        <w:pStyle w:val="ListBullet"/>
      </w:pPr>
      <w:r>
        <w:t>One prompt approach: Single prompt asking for the full article</w:t>
      </w:r>
    </w:p>
    <w:p>
      <w:pPr>
        <w:pStyle w:val="ListBullet"/>
      </w:pPr>
      <w:r>
        <w:t>Chain approach: Prompt 1 (outline) → Prompt 2 (draft) → Prompt 3 (polish)</w:t>
      </w:r>
    </w:p>
    <w:p>
      <w:pPr>
        <w:pStyle w:val="ListBullet"/>
      </w:pPr>
      <w:r>
        <w:t>Compare the two results</w:t>
      </w:r>
    </w:p>
    <w:p>
      <w:pPr>
        <w:pStyle w:val="ListBullet"/>
      </w:pPr>
      <w:r>
        <w:t>Conclusion: The chain approach gives better structure, fewer errors.</w:t>
      </w:r>
    </w:p>
    <w:p/>
    <w:p>
      <w:pPr>
        <w:pStyle w:val="Heading2"/>
      </w:pPr>
      <w:r>
        <w:t>Session 2.3 — Persona + Context Injection (45 min)</w:t>
      </w:r>
    </w:p>
    <w:p>
      <w:r>
        <w:t>From Book #1 (Phoenix &amp; Taylor, Ch.3-4): Context is everything. A prompt without context is like giving directions without a starting point.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Include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Who will read this?</w:t>
            </w:r>
          </w:p>
        </w:tc>
        <w:tc>
          <w:tcPr>
            <w:tcW w:type="dxa" w:w="2880"/>
          </w:tcPr>
          <w:p>
            <w:r>
              <w:t>"Write for C-level executives who have no technical background."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Formal, casual, urgent, friendly</w:t>
            </w:r>
          </w:p>
        </w:tc>
        <w:tc>
          <w:tcPr>
            <w:tcW w:type="dxa" w:w="2880"/>
          </w:tcPr>
          <w:p>
            <w:r>
              <w:t>"Use a professional but approachable tone."</w:t>
            </w:r>
          </w:p>
        </w:tc>
      </w:tr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What should the reader do?</w:t>
            </w:r>
          </w:p>
        </w:tc>
        <w:tc>
          <w:tcPr>
            <w:tcW w:type="dxa" w:w="2880"/>
          </w:tcPr>
          <w:p>
            <w:r>
              <w:t>"The goal is to convince them to sign up for a free trial."</w:t>
            </w:r>
          </w:p>
        </w:tc>
      </w:tr>
      <w:tr>
        <w:tc>
          <w:tcPr>
            <w:tcW w:type="dxa" w:w="2880"/>
          </w:tcPr>
          <w:p>
            <w:r>
              <w:t>Constraints</w:t>
            </w:r>
          </w:p>
        </w:tc>
        <w:tc>
          <w:tcPr>
            <w:tcW w:type="dxa" w:w="2880"/>
          </w:tcPr>
          <w:p>
            <w:r>
              <w:t>Length, must-include keywords, forbidden words</w:t>
            </w:r>
          </w:p>
        </w:tc>
        <w:tc>
          <w:tcPr>
            <w:tcW w:type="dxa" w:w="2880"/>
          </w:tcPr>
          <w:p>
            <w:r>
              <w:t>"Maximum 200 words. Must include 'innovation.'"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What does the AI need to know?</w:t>
            </w:r>
          </w:p>
        </w:tc>
        <w:tc>
          <w:tcPr>
            <w:tcW w:type="dxa" w:w="2880"/>
          </w:tcPr>
          <w:p>
            <w:r>
              <w:t>"Our company sells eco-friendly products. Our brand voice is optimistic."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Write a bad prompt: "Write a product description"</w:t>
      </w:r>
    </w:p>
    <w:p>
      <w:pPr>
        <w:pStyle w:val="ListBullet"/>
      </w:pPr>
      <w:r>
        <w:t>Write a good prompt: full context + persona + format + constraints</w:t>
      </w:r>
    </w:p>
    <w:p>
      <w:pPr>
        <w:pStyle w:val="ListBullet"/>
      </w:pPr>
      <w:r>
        <w:t>Compare outputs</w:t>
      </w:r>
    </w:p>
    <w:p>
      <w:pPr>
        <w:pStyle w:val="ListBullet"/>
      </w:pPr>
      <w:r>
        <w:t>Conclusion: Context turns generic output into targeted, usable output.</w:t>
      </w:r>
    </w:p>
    <w:p/>
    <w:p>
      <w:pPr>
        <w:pStyle w:val="Heading2"/>
      </w:pPr>
      <w:r>
        <w:t>Session 2.4 — Dealing with Hallucinations (45 min)</w:t>
      </w:r>
    </w:p>
    <w:p>
      <w:r>
        <w:t>From Book #2 (Berryman &amp; Ziegler, Ch.7) &amp; Book #4 (Ozdemir, Ch.3): Hallucinations happen when the AI fills gaps with invented facts. The solution is grounding.</w:t>
      </w:r>
    </w:p>
    <w:p>
      <w:r>
        <w:t>Book #4 (Ozdemir) demonstrates this with a case study: one sentence in a prompt moved accuracy from 44% to 91%.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Anti-Hallucination Technique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4320"/>
          </w:tcPr>
          <w:p>
            <w:r>
              <w:t>Grounding</w:t>
            </w:r>
          </w:p>
        </w:tc>
        <w:tc>
          <w:tcPr>
            <w:tcW w:type="dxa" w:w="4320"/>
          </w:tcPr>
          <w:p>
            <w:r>
              <w:t>Provide source text and say "only answer from this text"</w:t>
            </w:r>
          </w:p>
        </w:tc>
      </w:tr>
      <w:tr>
        <w:tc>
          <w:tcPr>
            <w:tcW w:type="dxa" w:w="4320"/>
          </w:tcPr>
          <w:p>
            <w:r>
              <w:t>Confidence check</w:t>
            </w:r>
          </w:p>
        </w:tc>
        <w:tc>
          <w:tcPr>
            <w:tcW w:type="dxa" w:w="4320"/>
          </w:tcPr>
          <w:p>
            <w:r>
              <w:t>Ask "How sure are you about this on a scale of 1-10?"</w:t>
            </w:r>
          </w:p>
        </w:tc>
      </w:tr>
      <w:tr>
        <w:tc>
          <w:tcPr>
            <w:tcW w:type="dxa" w:w="4320"/>
          </w:tcPr>
          <w:p>
            <w:r>
              <w:t>Ask for citations</w:t>
            </w:r>
          </w:p>
        </w:tc>
        <w:tc>
          <w:tcPr>
            <w:tcW w:type="dxa" w:w="4320"/>
          </w:tcPr>
          <w:p>
            <w:r>
              <w:t>"For each claim, provide the source."</w:t>
            </w:r>
          </w:p>
        </w:tc>
      </w:tr>
      <w:tr>
        <w:tc>
          <w:tcPr>
            <w:tcW w:type="dxa" w:w="4320"/>
          </w:tcPr>
          <w:p>
            <w:r>
              <w:t>Step-by-step verification</w:t>
            </w:r>
          </w:p>
        </w:tc>
        <w:tc>
          <w:tcPr>
            <w:tcW w:type="dxa" w:w="4320"/>
          </w:tcPr>
          <w:p>
            <w:r>
              <w:t>"Check each fact before writing it."</w:t>
            </w:r>
          </w:p>
        </w:tc>
      </w:tr>
      <w:tr>
        <w:tc>
          <w:tcPr>
            <w:tcW w:type="dxa" w:w="4320"/>
          </w:tcPr>
          <w:p>
            <w:r>
              <w:t>Multiple attempts</w:t>
            </w:r>
          </w:p>
        </w:tc>
        <w:tc>
          <w:tcPr>
            <w:tcW w:type="dxa" w:w="4320"/>
          </w:tcPr>
          <w:p>
            <w:r>
              <w:t>Ask 3 times, if answers don't match, it's probably hallucinating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Ask about a niche historical event the AI might not know well</w:t>
      </w:r>
    </w:p>
    <w:p>
      <w:pPr>
        <w:pStyle w:val="ListBullet"/>
      </w:pPr>
      <w:r>
        <w:t>Without grounding → note invented facts</w:t>
      </w:r>
    </w:p>
    <w:p>
      <w:pPr>
        <w:pStyle w:val="ListBullet"/>
      </w:pPr>
      <w:r>
        <w:t>Paste a Wikipedia paragraph, then add: "Only answer using the text above."</w:t>
      </w:r>
    </w:p>
    <w:p>
      <w:pPr>
        <w:pStyle w:val="ListBullet"/>
      </w:pPr>
      <w:r>
        <w:t>Compare the two answers</w:t>
      </w:r>
    </w:p>
    <w:p>
      <w:pPr>
        <w:pStyle w:val="ListBullet"/>
      </w:pPr>
      <w:r>
        <w:t>Conclusion: Grounding is the #1 defense against hallucinations.</w:t>
      </w:r>
    </w:p>
    <w:p/>
    <w:p>
      <w:pPr>
        <w:pStyle w:val="Heading2"/>
      </w:pPr>
      <w:r>
        <w:t>Session 2.5 — Iterative Refinement (45 min)</w:t>
      </w:r>
    </w:p>
    <w:p>
      <w:r>
        <w:t>From Book #1 (Phoenix &amp; Taylor, Ch.1): The best prompts are not written — they are rewritten. Iteration is the process.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Fix</w:t>
            </w:r>
          </w:p>
        </w:tc>
      </w:tr>
      <w:tr>
        <w:tc>
          <w:tcPr>
            <w:tcW w:type="dxa" w:w="2880"/>
          </w:tcPr>
          <w:p>
            <w:r>
              <w:t>Round 1</w:t>
            </w:r>
          </w:p>
        </w:tc>
        <w:tc>
          <w:tcPr>
            <w:tcW w:type="dxa" w:w="2880"/>
          </w:tcPr>
          <w:p>
            <w:r>
              <w:t>Output is too generic</w:t>
            </w:r>
          </w:p>
        </w:tc>
        <w:tc>
          <w:tcPr>
            <w:tcW w:type="dxa" w:w="2880"/>
          </w:tcPr>
          <w:p>
            <w:r>
              <w:t>Add direction: "Be specific. Give real examples."</w:t>
            </w:r>
          </w:p>
        </w:tc>
      </w:tr>
      <w:tr>
        <w:tc>
          <w:tcPr>
            <w:tcW w:type="dxa" w:w="2880"/>
          </w:tcPr>
          <w:p>
            <w:r>
              <w:t>Round 2</w:t>
            </w:r>
          </w:p>
        </w:tc>
        <w:tc>
          <w:tcPr>
            <w:tcW w:type="dxa" w:w="2880"/>
          </w:tcPr>
          <w:p>
            <w:r>
              <w:t>Output is too long</w:t>
            </w:r>
          </w:p>
        </w:tc>
        <w:tc>
          <w:tcPr>
            <w:tcW w:type="dxa" w:w="2880"/>
          </w:tcPr>
          <w:p>
            <w:r>
              <w:t>Add constraint: "Maximum 100 words."</w:t>
            </w:r>
          </w:p>
        </w:tc>
      </w:tr>
      <w:tr>
        <w:tc>
          <w:tcPr>
            <w:tcW w:type="dxa" w:w="2880"/>
          </w:tcPr>
          <w:p>
            <w:r>
              <w:t>Round 3</w:t>
            </w:r>
          </w:p>
        </w:tc>
        <w:tc>
          <w:tcPr>
            <w:tcW w:type="dxa" w:w="2880"/>
          </w:tcPr>
          <w:p>
            <w:r>
              <w:t>Tone is wrong</w:t>
            </w:r>
          </w:p>
        </w:tc>
        <w:tc>
          <w:tcPr>
            <w:tcW w:type="dxa" w:w="2880"/>
          </w:tcPr>
          <w:p>
            <w:r>
              <w:t>Define persona: "You are a friendly teacher."</w:t>
            </w:r>
          </w:p>
        </w:tc>
      </w:tr>
      <w:tr>
        <w:tc>
          <w:tcPr>
            <w:tcW w:type="dxa" w:w="2880"/>
          </w:tcPr>
          <w:p>
            <w:r>
              <w:t>Round 4</w:t>
            </w:r>
          </w:p>
        </w:tc>
        <w:tc>
          <w:tcPr>
            <w:tcW w:type="dxa" w:w="2880"/>
          </w:tcPr>
          <w:p>
            <w:r>
              <w:t>Missing key information</w:t>
            </w:r>
          </w:p>
        </w:tc>
        <w:tc>
          <w:tcPr>
            <w:tcW w:type="dxa" w:w="2880"/>
          </w:tcPr>
          <w:p>
            <w:r>
              <w:t>Add context: "Include pricing and availability."</w:t>
            </w:r>
          </w:p>
        </w:tc>
      </w:tr>
      <w:tr>
        <w:tc>
          <w:tcPr>
            <w:tcW w:type="dxa" w:w="2880"/>
          </w:tcPr>
          <w:p>
            <w:r>
              <w:t>Round 5</w:t>
            </w:r>
          </w:p>
        </w:tc>
        <w:tc>
          <w:tcPr>
            <w:tcW w:type="dxa" w:w="2880"/>
          </w:tcPr>
          <w:p>
            <w:r>
              <w:t>Format not usable</w:t>
            </w:r>
          </w:p>
        </w:tc>
        <w:tc>
          <w:tcPr>
            <w:tcW w:type="dxa" w:w="2880"/>
          </w:tcPr>
          <w:p>
            <w:r>
              <w:t>Specify format: "Output as a numbered list."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Write the worst prompt you can: "Write about AI"</w:t>
      </w:r>
    </w:p>
    <w:p>
      <w:pPr>
        <w:pStyle w:val="ListBullet"/>
      </w:pPr>
      <w:r>
        <w:t>Get output. Identify 3 problems.</w:t>
      </w:r>
    </w:p>
    <w:p>
      <w:pPr>
        <w:pStyle w:val="ListBullet"/>
      </w:pPr>
      <w:r>
        <w:t>Fix one problem at a time, get output after each fix</w:t>
      </w:r>
    </w:p>
    <w:p>
      <w:pPr>
        <w:pStyle w:val="ListBullet"/>
      </w:pPr>
      <w:r>
        <w:t>Compare version 1 and version 4</w:t>
      </w:r>
    </w:p>
    <w:p>
      <w:pPr>
        <w:pStyle w:val="ListBullet"/>
      </w:pPr>
      <w:r>
        <w:t>Conclusion: Prompts improve with iteration. Never accept the first draft of a prompt.</w:t>
      </w:r>
    </w:p>
    <w:p/>
    <w:p>
      <w:pPr>
        <w:pStyle w:val="Heading2"/>
      </w:pPr>
      <w:r>
        <w:t>Session 2.6 — Building Reusable Prompt Templates (45 min)</w:t>
      </w:r>
    </w:p>
    <w:p>
      <w:r>
        <w:t>From Book #5 (Thompson et al., Ch.6) &amp; Book #2 (Berryman &amp; Ziegler, Ch.6): A prompt template is a reusable structure. Fill in the blanks for consistent results.</w:t>
      </w:r>
    </w:p>
    <w:p>
      <w:r>
        <w:rPr>
          <w:b/>
          <w:sz w:val="24"/>
        </w:rPr>
        <w:t>The Universal Prompt Template: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[PERSONA] You are a [role] with expertise in [domain].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[TASK] Your task is to [specific action].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[CONTEXT] Background information: [relevant details].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Target audience: [who will consume this].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Goal: [what should the reader do/feel/know].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[FORMAT] Format your response as [format type].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Length: [word/page limit].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[CONSTRAINTS] Do include: [must-haves].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Do NOT include: [forbidden elements].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Tone: [formal/casual/etc.].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[EXAMPLE] Here is an example of good output: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[example]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[EVALUATION] Before responding, check: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1. Did I follow all constraints?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2. Is the format correct?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3. Is the content accurate?</w:t>
      </w:r>
    </w:p>
    <w:p>
      <w:r>
        <w:rPr>
          <w:b/>
        </w:rPr>
        <w:t>Trial &amp; Test Exercise (15 min):</w:t>
      </w:r>
    </w:p>
    <w:p>
      <w:pPr>
        <w:pStyle w:val="ListBullet"/>
      </w:pPr>
      <w:r>
        <w:t>Create your own template based on the structure above</w:t>
      </w:r>
    </w:p>
    <w:p>
      <w:pPr>
        <w:pStyle w:val="ListBullet"/>
      </w:pPr>
      <w:r>
        <w:t>Use it for 3 different tasks: email, summary, product description</w:t>
      </w:r>
    </w:p>
    <w:p>
      <w:pPr>
        <w:pStyle w:val="ListBullet"/>
      </w:pPr>
      <w:r>
        <w:t>Note how consistent the output structure is</w:t>
      </w:r>
    </w:p>
    <w:p>
      <w:pPr>
        <w:pStyle w:val="ListBullet"/>
      </w:pPr>
      <w:r>
        <w:t>Try the same 3 tasks without the template, compare consistency</w:t>
      </w:r>
    </w:p>
    <w:p>
      <w:pPr>
        <w:pStyle w:val="ListBullet"/>
      </w:pPr>
      <w:r>
        <w:t>Conclusion: A template gives you consistent, repeatable results.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DAY 3 — Agentic Prompting &amp; Showcase (5 hours)</w:t>
      </w:r>
    </w:p>
    <w:p>
      <w:r>
        <w:t>Ref. Books: Book #3 Ch.1, Ch.4-5, Ch.8, Ch.10 | Book #4 Ch.4-5</w:t>
      </w:r>
    </w:p>
    <w:p/>
    <w:p>
      <w:pPr>
        <w:pStyle w:val="Heading2"/>
      </w:pPr>
      <w:r>
        <w:t>Session 3.1 — What Is an AI Agent? (45 min)</w:t>
      </w:r>
    </w:p>
    <w:p>
      <w:r>
        <w:t>From Book #3 (Lanham, Ch.1) &amp; Book #4 (Ozdemir, Ch.4): An agent is not a chatbot. An agent senses, reasons, plans, acts, and learns. It has 5 functional layers.</w:t>
      </w:r>
    </w:p>
    <w:p>
      <w:r>
        <w:t>Book #3 (Lanham) defines the 5 Functional Layers of an Agent: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Prompting Technique</w:t>
            </w:r>
          </w:p>
        </w:tc>
      </w:tr>
      <w:tr>
        <w:tc>
          <w:tcPr>
            <w:tcW w:type="dxa" w:w="2880"/>
          </w:tcPr>
          <w:p>
            <w:r>
              <w:t>1. Persona</w:t>
            </w:r>
          </w:p>
        </w:tc>
        <w:tc>
          <w:tcPr>
            <w:tcW w:type="dxa" w:w="2880"/>
          </w:tcPr>
          <w:p>
            <w:r>
              <w:t>Defines who the agent is</w:t>
            </w:r>
          </w:p>
        </w:tc>
        <w:tc>
          <w:tcPr>
            <w:tcW w:type="dxa" w:w="2880"/>
          </w:tcPr>
          <w:p>
            <w:r>
              <w:t>Role prompting, system message</w:t>
            </w:r>
          </w:p>
        </w:tc>
      </w:tr>
      <w:tr>
        <w:tc>
          <w:tcPr>
            <w:tcW w:type="dxa" w:w="2880"/>
          </w:tcPr>
          <w:p>
            <w:r>
              <w:t>2. Tools &amp; Actions</w:t>
            </w:r>
          </w:p>
        </w:tc>
        <w:tc>
          <w:tcPr>
            <w:tcW w:type="dxa" w:w="2880"/>
          </w:tcPr>
          <w:p>
            <w:r>
              <w:t>What the agent can do</w:t>
            </w:r>
          </w:p>
        </w:tc>
        <w:tc>
          <w:tcPr>
            <w:tcW w:type="dxa" w:w="2880"/>
          </w:tcPr>
          <w:p>
            <w:r>
              <w:t>Tool descriptions, function calling</w:t>
            </w:r>
          </w:p>
        </w:tc>
      </w:tr>
      <w:tr>
        <w:tc>
          <w:tcPr>
            <w:tcW w:type="dxa" w:w="2880"/>
          </w:tcPr>
          <w:p>
            <w:r>
              <w:t>3. Reasoning &amp; Planning</w:t>
            </w:r>
          </w:p>
        </w:tc>
        <w:tc>
          <w:tcPr>
            <w:tcW w:type="dxa" w:w="2880"/>
          </w:tcPr>
          <w:p>
            <w:r>
              <w:t>How the agent thinks</w:t>
            </w:r>
          </w:p>
        </w:tc>
        <w:tc>
          <w:tcPr>
            <w:tcW w:type="dxa" w:w="2880"/>
          </w:tcPr>
          <w:p>
            <w:r>
              <w:t>CoT, ReAct, planning prompts</w:t>
            </w:r>
          </w:p>
        </w:tc>
      </w:tr>
      <w:tr>
        <w:tc>
          <w:tcPr>
            <w:tcW w:type="dxa" w:w="2880"/>
          </w:tcPr>
          <w:p>
            <w:r>
              <w:t>4. Knowledge &amp; Memory</w:t>
            </w:r>
          </w:p>
        </w:tc>
        <w:tc>
          <w:tcPr>
            <w:tcW w:type="dxa" w:w="2880"/>
          </w:tcPr>
          <w:p>
            <w:r>
              <w:t>What the agent knows</w:t>
            </w:r>
          </w:p>
        </w:tc>
        <w:tc>
          <w:tcPr>
            <w:tcW w:type="dxa" w:w="2880"/>
          </w:tcPr>
          <w:p>
            <w:r>
              <w:t>RAG, conversation history</w:t>
            </w:r>
          </w:p>
        </w:tc>
      </w:tr>
      <w:tr>
        <w:tc>
          <w:tcPr>
            <w:tcW w:type="dxa" w:w="2880"/>
          </w:tcPr>
          <w:p>
            <w:r>
              <w:t>5. Evaluation &amp; Feedback</w:t>
            </w:r>
          </w:p>
        </w:tc>
        <w:tc>
          <w:tcPr>
            <w:tcW w:type="dxa" w:w="2880"/>
          </w:tcPr>
          <w:p>
            <w:r>
              <w:t>How the agent improves</w:t>
            </w:r>
          </w:p>
        </w:tc>
        <w:tc>
          <w:tcPr>
            <w:tcW w:type="dxa" w:w="2880"/>
          </w:tcPr>
          <w:p>
            <w:r>
              <w:t>Self-evaluation, reflection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Give a complex task: "Plan a 3-day workshop on prompt engineering"</w:t>
      </w:r>
    </w:p>
    <w:p>
      <w:pPr>
        <w:pStyle w:val="ListBullet"/>
      </w:pPr>
      <w:r>
        <w:t>Simple chatbot approach: One question, one answer</w:t>
      </w:r>
    </w:p>
    <w:p>
      <w:pPr>
        <w:pStyle w:val="ListBullet"/>
      </w:pPr>
      <w:r>
        <w:t>Agent approach: Break into 5 steps (one for each layer)</w:t>
      </w:r>
    </w:p>
    <w:p>
      <w:pPr>
        <w:pStyle w:val="ListBullet"/>
      </w:pPr>
      <w:r>
        <w:t>Compare thoroughness</w:t>
      </w:r>
    </w:p>
    <w:p>
      <w:pPr>
        <w:pStyle w:val="ListBullet"/>
      </w:pPr>
      <w:r>
        <w:t>Conclusion: An agent approach produces more complete, structured results.</w:t>
      </w:r>
    </w:p>
    <w:p/>
    <w:p>
      <w:pPr>
        <w:pStyle w:val="Heading2"/>
      </w:pPr>
      <w:r>
        <w:t>Session 3.2 — Tool Use via Prompting (45 min)</w:t>
      </w:r>
    </w:p>
    <w:p>
      <w:r>
        <w:t>From Book #3 (Lanham, Ch.5) &amp; Book #5 (Thompson et al., Ch.14): Agents use tools. Even without actual tools, you can simulate tool use by telling the AI what tools it "has."</w:t>
      </w:r>
    </w:p>
    <w:p>
      <w:r>
        <w:t>Book #5 (Thompson) uses the @tool decorator pattern — the docstring is what the LLM reads to decide when and how to call a tool.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in Prompt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Task</w:t>
            </w:r>
          </w:p>
        </w:tc>
      </w:tr>
      <w:tr>
        <w:tc>
          <w:tcPr>
            <w:tcW w:type="dxa" w:w="2880"/>
          </w:tcPr>
          <w:p>
            <w:r>
              <w:t>Web Search</w:t>
            </w:r>
          </w:p>
        </w:tc>
        <w:tc>
          <w:tcPr>
            <w:tcW w:type="dxa" w:w="2880"/>
          </w:tcPr>
          <w:p>
            <w:r>
              <w:t>"You can search the web for up-to-date information."</w:t>
            </w:r>
          </w:p>
        </w:tc>
        <w:tc>
          <w:tcPr>
            <w:tcW w:type="dxa" w:w="2880"/>
          </w:tcPr>
          <w:p>
            <w:r>
              <w:t>"Find the latest statistics on renewable energy."</w:t>
            </w:r>
          </w:p>
        </w:tc>
      </w:tr>
      <w:tr>
        <w:tc>
          <w:tcPr>
            <w:tcW w:type="dxa" w:w="2880"/>
          </w:tcPr>
          <w:p>
            <w:r>
              <w:t>Calculator</w:t>
            </w:r>
          </w:p>
        </w:tc>
        <w:tc>
          <w:tcPr>
            <w:tcW w:type="dxa" w:w="2880"/>
          </w:tcPr>
          <w:p>
            <w:r>
              <w:t>"You can perform mathematical calculations."</w:t>
            </w:r>
          </w:p>
        </w:tc>
        <w:tc>
          <w:tcPr>
            <w:tcW w:type="dxa" w:w="2880"/>
          </w:tcPr>
          <w:p>
            <w:r>
              <w:t>"Calculate the compound interest on $10,000 at 5% for 3 years."</w:t>
            </w:r>
          </w:p>
        </w:tc>
      </w:tr>
      <w:tr>
        <w:tc>
          <w:tcPr>
            <w:tcW w:type="dxa" w:w="2880"/>
          </w:tcPr>
          <w:p>
            <w:r>
              <w:t>File Writer</w:t>
            </w:r>
          </w:p>
        </w:tc>
        <w:tc>
          <w:tcPr>
            <w:tcW w:type="dxa" w:w="2880"/>
          </w:tcPr>
          <w:p>
            <w:r>
              <w:t>"You can save results to a file."</w:t>
            </w:r>
          </w:p>
        </w:tc>
        <w:tc>
          <w:tcPr>
            <w:tcW w:type="dxa" w:w="2880"/>
          </w:tcPr>
          <w:p>
            <w:r>
              <w:t>"Write the summary to a file called report.txt."</w:t>
            </w:r>
          </w:p>
        </w:tc>
      </w:tr>
      <w:tr>
        <w:tc>
          <w:tcPr>
            <w:tcW w:type="dxa" w:w="2880"/>
          </w:tcPr>
          <w:p>
            <w:r>
              <w:t>Email Sender</w:t>
            </w:r>
          </w:p>
        </w:tc>
        <w:tc>
          <w:tcPr>
            <w:tcW w:type="dxa" w:w="2880"/>
          </w:tcPr>
          <w:p>
            <w:r>
              <w:t>"You can compose and send emails."</w:t>
            </w:r>
          </w:p>
        </w:tc>
        <w:tc>
          <w:tcPr>
            <w:tcW w:type="dxa" w:w="2880"/>
          </w:tcPr>
          <w:p>
            <w:r>
              <w:t>"Compose an email to the team about the project update."</w:t>
            </w:r>
          </w:p>
        </w:tc>
      </w:tr>
      <w:tr>
        <w:tc>
          <w:tcPr>
            <w:tcW w:type="dxa" w:w="2880"/>
          </w:tcPr>
          <w:p>
            <w:r>
              <w:t>Analyst</w:t>
            </w:r>
          </w:p>
        </w:tc>
        <w:tc>
          <w:tcPr>
            <w:tcW w:type="dxa" w:w="2880"/>
          </w:tcPr>
          <w:p>
            <w:r>
              <w:t>"You can analyze data and produce charts."</w:t>
            </w:r>
          </w:p>
        </w:tc>
        <w:tc>
          <w:tcPr>
            <w:tcW w:type="dxa" w:w="2880"/>
          </w:tcPr>
          <w:p>
            <w:r>
              <w:t>"Analyze this sales data and identify trends."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Tell the AI: "You have access to a calculator and a web search tool."</w:t>
      </w:r>
    </w:p>
    <w:p>
      <w:pPr>
        <w:pStyle w:val="ListBullet"/>
      </w:pPr>
      <w:r>
        <w:t>Give a task: "Research the current population of Tokyo, then calculate what 15% of that is."</w:t>
      </w:r>
    </w:p>
    <w:p>
      <w:pPr>
        <w:pStyle w:val="ListBullet"/>
      </w:pPr>
      <w:r>
        <w:t>Watch the AI reason about which tool to use when</w:t>
      </w:r>
    </w:p>
    <w:p>
      <w:pPr>
        <w:pStyle w:val="ListBullet"/>
      </w:pPr>
      <w:r>
        <w:t>Try without mentioning tools → compare output structure</w:t>
      </w:r>
    </w:p>
    <w:p>
      <w:pPr>
        <w:pStyle w:val="ListBullet"/>
      </w:pPr>
      <w:r>
        <w:t>Conclusion: Telling the AI what tools it has changes how it structures its thinking.</w:t>
      </w:r>
    </w:p>
    <w:p/>
    <w:p>
      <w:pPr>
        <w:pStyle w:val="Heading2"/>
      </w:pPr>
      <w:r>
        <w:t>Session 3.3 — ReAct Pattern: Reason + Act (60 min)</w:t>
      </w:r>
    </w:p>
    <w:p>
      <w:r>
        <w:t>From Book #2 (Berryman &amp; Ziegler, Ch.8) &amp; Book #3 (Lanham, Ch.1): ReAct = Reasoning + Acting. The AI thinks (Thought), does something (Action), sees the result (Observation), then thinks again.</w:t>
      </w:r>
    </w:p>
    <w:p>
      <w:r>
        <w:rPr>
          <w:b/>
        </w:rPr>
        <w:t>The ReAct Loop: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Thought: I need to find the population of Tokyo first.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Action: Search web for "Tokyo population 2024"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Observation: Tokyo population is 37.4 million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Thought: Now I need to calculate 15% of 37.4 million.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Action: Calculate 37,400,000 x 0.15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Observation: Result is 5,610,000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Thought: I have the answer. I will present it.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Final Answer: 15% of Tokyo's population is 5,610,000.</w:t>
      </w:r>
    </w:p>
    <w:p>
      <w:r>
        <w:rPr>
          <w:b/>
        </w:rPr>
        <w:t>Trial &amp; Test Exercise (15 min):</w:t>
      </w:r>
    </w:p>
    <w:p>
      <w:pPr>
        <w:pStyle w:val="ListBullet"/>
      </w:pPr>
      <w:r>
        <w:t>Give a multi-step task: "Find the capital of France, then find its population, then calculate 10% of that."</w:t>
      </w:r>
    </w:p>
    <w:p>
      <w:pPr>
        <w:pStyle w:val="ListBullet"/>
      </w:pPr>
      <w:r>
        <w:t>Ask directly → get answer</w:t>
      </w:r>
    </w:p>
    <w:p>
      <w:pPr>
        <w:pStyle w:val="ListBullet"/>
      </w:pPr>
      <w:r>
        <w:t>Add ReAct structure: "[Thought] [Action] [Observation]" for each step</w:t>
      </w:r>
    </w:p>
    <w:p>
      <w:pPr>
        <w:pStyle w:val="ListBullet"/>
      </w:pPr>
      <w:r>
        <w:t>Compare the two answers</w:t>
      </w:r>
    </w:p>
    <w:p>
      <w:pPr>
        <w:pStyle w:val="ListBullet"/>
      </w:pPr>
      <w:r>
        <w:t>Conclusion: ReAct makes agent reasoning visible. You can catch errors at each step.</w:t>
      </w:r>
    </w:p>
    <w:p/>
    <w:p>
      <w:pPr>
        <w:pStyle w:val="Heading2"/>
      </w:pPr>
      <w:r>
        <w:t>Session 3.4 — Memory &amp; Context Management (45 min)</w:t>
      </w:r>
    </w:p>
    <w:p>
      <w:r>
        <w:t>From Book #3 (Lanham, Ch.8) &amp; Book #4 (Ozdemir, Ch.5): Memory separates a stateless chatbot from a stateful agent.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Memory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Prompt It</w:t>
            </w:r>
          </w:p>
        </w:tc>
      </w:tr>
      <w:tr>
        <w:tc>
          <w:tcPr>
            <w:tcW w:type="dxa" w:w="2880"/>
          </w:tcPr>
          <w:p>
            <w:r>
              <w:t>Short-term</w:t>
            </w:r>
          </w:p>
        </w:tc>
        <w:tc>
          <w:tcPr>
            <w:tcW w:type="dxa" w:w="2880"/>
          </w:tcPr>
          <w:p>
            <w:r>
              <w:t>Current session</w:t>
            </w:r>
          </w:p>
        </w:tc>
        <w:tc>
          <w:tcPr>
            <w:tcW w:type="dxa" w:w="2880"/>
          </w:tcPr>
          <w:p>
            <w:r>
              <w:t>The AI remembers what was said earlier in the same chat</w:t>
            </w:r>
          </w:p>
        </w:tc>
      </w:tr>
      <w:tr>
        <w:tc>
          <w:tcPr>
            <w:tcW w:type="dxa" w:w="2880"/>
          </w:tcPr>
          <w:p>
            <w:r>
              <w:t>Long-term</w:t>
            </w:r>
          </w:p>
        </w:tc>
        <w:tc>
          <w:tcPr>
            <w:tcW w:type="dxa" w:w="2880"/>
          </w:tcPr>
          <w:p>
            <w:r>
              <w:t>Across sessions</w:t>
            </w:r>
          </w:p>
        </w:tc>
        <w:tc>
          <w:tcPr>
            <w:tcW w:type="dxa" w:w="2880"/>
          </w:tcPr>
          <w:p>
            <w:r>
              <w:t>"Remember this fact: [fact]. Use it in future conversations."</w:t>
            </w:r>
          </w:p>
        </w:tc>
      </w:tr>
      <w:tr>
        <w:tc>
          <w:tcPr>
            <w:tcW w:type="dxa" w:w="2880"/>
          </w:tcPr>
          <w:p>
            <w:r>
              <w:t>Working memory</w:t>
            </w:r>
          </w:p>
        </w:tc>
        <w:tc>
          <w:tcPr>
            <w:tcW w:type="dxa" w:w="2880"/>
          </w:tcPr>
          <w:p>
            <w:r>
              <w:t>Current task</w:t>
            </w:r>
          </w:p>
        </w:tc>
        <w:tc>
          <w:tcPr>
            <w:tcW w:type="dxa" w:w="2880"/>
          </w:tcPr>
          <w:p>
            <w:r>
              <w:t>"Keep track of: [list of items]. Update as we go."</w:t>
            </w:r>
          </w:p>
        </w:tc>
      </w:tr>
      <w:tr>
        <w:tc>
          <w:tcPr>
            <w:tcW w:type="dxa" w:w="2880"/>
          </w:tcPr>
          <w:p>
            <w:r>
              <w:t>Episodic memory</w:t>
            </w:r>
          </w:p>
        </w:tc>
        <w:tc>
          <w:tcPr>
            <w:tcW w:type="dxa" w:w="2880"/>
          </w:tcPr>
          <w:p>
            <w:r>
              <w:t>Past interactions</w:t>
            </w:r>
          </w:p>
        </w:tc>
        <w:tc>
          <w:tcPr>
            <w:tcW w:type="dxa" w:w="2880"/>
          </w:tcPr>
          <w:p>
            <w:r>
              <w:t>"Here is a summary of our previous conversation: [summary]."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Start a conversation. Tell the AI 3 facts about yourself.</w:t>
      </w:r>
    </w:p>
    <w:p>
      <w:pPr>
        <w:pStyle w:val="ListBullet"/>
      </w:pPr>
      <w:r>
        <w:t>Continue chatting for 5-6 messages about unrelated topics</w:t>
      </w:r>
    </w:p>
    <w:p>
      <w:pPr>
        <w:pStyle w:val="ListBullet"/>
      </w:pPr>
      <w:r>
        <w:t>Ask: "What do you know about me?"</w:t>
      </w:r>
    </w:p>
    <w:p>
      <w:pPr>
        <w:pStyle w:val="ListBullet"/>
      </w:pPr>
      <w:r>
        <w:t>Check if AI remembers all 3 facts</w:t>
      </w:r>
    </w:p>
    <w:p>
      <w:pPr>
        <w:pStyle w:val="ListBullet"/>
      </w:pPr>
      <w:r>
        <w:t>If memory is lost, add a system message with the facts</w:t>
      </w:r>
    </w:p>
    <w:p>
      <w:pPr>
        <w:pStyle w:val="ListBullet"/>
      </w:pPr>
      <w:r>
        <w:t>Conclusion: For long conversations, explicitly summarize and repeat important information.</w:t>
      </w:r>
    </w:p>
    <w:p/>
    <w:p>
      <w:pPr>
        <w:pStyle w:val="Heading2"/>
      </w:pPr>
      <w:r>
        <w:t>Session 3.5 — Multi-Agent Simulation (45 min)</w:t>
      </w:r>
    </w:p>
    <w:p>
      <w:r>
        <w:t>From Book #3 (Lanham, Ch.4) &amp; Book #4 (Ozdemir, Ch.5): Multiple agents working together outperform a single agent.</w:t>
      </w:r>
    </w:p>
    <w:p>
      <w:r>
        <w:t>Book #4 (Ozdemir) presents several multi-agent architectures including supervisor patterns and team collaboration.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Hub-and-Spoke</w:t>
            </w:r>
          </w:p>
        </w:tc>
        <w:tc>
          <w:tcPr>
            <w:tcW w:type="dxa" w:w="2880"/>
          </w:tcPr>
          <w:p>
            <w:r>
              <w:t>One central agent delegates to specialists</w:t>
            </w:r>
          </w:p>
        </w:tc>
        <w:tc>
          <w:tcPr>
            <w:tcW w:type="dxa" w:w="2880"/>
          </w:tcPr>
          <w:p>
            <w:r>
              <w:t>Project manager assigns tasks to writer, designer, reviewer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One agent oversees and evaluates others</w:t>
            </w:r>
          </w:p>
        </w:tc>
        <w:tc>
          <w:tcPr>
            <w:tcW w:type="dxa" w:w="2880"/>
          </w:tcPr>
          <w:p>
            <w:r>
              <w:t>Editor checks the writer's work and requests revisions</w:t>
            </w:r>
          </w:p>
        </w:tc>
      </w:tr>
      <w:tr>
        <w:tc>
          <w:tcPr>
            <w:tcW w:type="dxa" w:w="2880"/>
          </w:tcPr>
          <w:p>
            <w:r>
              <w:t>Team/Peer</w:t>
            </w:r>
          </w:p>
        </w:tc>
        <w:tc>
          <w:tcPr>
            <w:tcW w:type="dxa" w:w="2880"/>
          </w:tcPr>
          <w:p>
            <w:r>
              <w:t>Agents collaborate equally</w:t>
            </w:r>
          </w:p>
        </w:tc>
        <w:tc>
          <w:tcPr>
            <w:tcW w:type="dxa" w:w="2880"/>
          </w:tcPr>
          <w:p>
            <w:r>
              <w:t>Two researchers debate a topic, a third synthesizes</w:t>
            </w:r>
          </w:p>
        </w:tc>
      </w:tr>
    </w:tbl>
    <w:p>
      <w:r>
        <w:rPr>
          <w:b/>
        </w:rPr>
        <w:t>Trial &amp; Test Exercise (15 min):</w:t>
      </w:r>
    </w:p>
    <w:p>
      <w:pPr>
        <w:pStyle w:val="ListBullet"/>
      </w:pPr>
      <w:r>
        <w:t>Prompt 1 (Researcher): Research the benefits of meditation. Output key benefits.</w:t>
      </w:r>
    </w:p>
    <w:p>
      <w:pPr>
        <w:pStyle w:val="ListBullet"/>
      </w:pPr>
      <w:r>
        <w:t>Prompt 2 (Critic): Critique the claims for weak evidence.</w:t>
      </w:r>
    </w:p>
    <w:p>
      <w:pPr>
        <w:pStyle w:val="ListBullet"/>
      </w:pPr>
      <w:r>
        <w:t>Prompt 3 (Synthesizer): Combine research + critique into a balanced final report.</w:t>
      </w:r>
    </w:p>
    <w:p>
      <w:pPr>
        <w:pStyle w:val="ListBullet"/>
      </w:pPr>
      <w:r>
        <w:t>Compare final report to what you'd get from one prompt</w:t>
      </w:r>
    </w:p>
    <w:p>
      <w:pPr>
        <w:pStyle w:val="ListBullet"/>
      </w:pPr>
      <w:r>
        <w:t>Conclusion: Multi-agent simulation produces more balanced, thoroughly vetted output.</w:t>
      </w:r>
    </w:p>
    <w:p/>
    <w:p>
      <w:pPr>
        <w:pStyle w:val="Heading2"/>
      </w:pPr>
      <w:r>
        <w:t>Session 3.6 — SHOWCASE: Build &amp; Present 1 Complete Agentic Workflow (60 min)</w:t>
      </w:r>
    </w:p>
    <w:p>
      <w:r>
        <w:t>From All Books: Combine everything from Days 1-3 into one demonstration.</w:t>
      </w:r>
    </w:p>
    <w:p>
      <w:r>
        <w:rPr>
          <w:b/>
        </w:rPr>
        <w:t>The Showcase Task: "Create a complete lesson plan on [student's chosen topic]"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Prompt</w:t>
            </w:r>
          </w:p>
        </w:tc>
      </w:tr>
      <w:tr>
        <w:tc>
          <w:tcPr>
            <w:tcW w:type="dxa" w:w="2880"/>
          </w:tcPr>
          <w:p>
            <w:r>
              <w:t>1. Plan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"You are an experienced curriculum designer. Create a lesson plan outline on [topic] for beginners. Include: learning objectives, 3 main sections, time allocation, assessment method."</w:t>
            </w:r>
          </w:p>
        </w:tc>
      </w:tr>
      <w:tr>
        <w:tc>
          <w:tcPr>
            <w:tcW w:type="dxa" w:w="2880"/>
          </w:tcPr>
          <w:p>
            <w:r>
              <w:t>2. Research</w:t>
            </w:r>
          </w:p>
        </w:tc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"Take this outline and research each section. For each section, provide: key points, real-world examples, common misconceptions."</w:t>
            </w:r>
          </w:p>
        </w:tc>
      </w:tr>
      <w:tr>
        <w:tc>
          <w:tcPr>
            <w:tcW w:type="dxa" w:w="2880"/>
          </w:tcPr>
          <w:p>
            <w:r>
              <w:t>3. Draft</w:t>
            </w:r>
          </w:p>
        </w:tc>
        <w:tc>
          <w:tcPr>
            <w:tcW w:type="dxa" w:w="2880"/>
          </w:tcPr>
          <w:p>
            <w:r>
              <w:t>Writer</w:t>
            </w:r>
          </w:p>
        </w:tc>
        <w:tc>
          <w:tcPr>
            <w:tcW w:type="dxa" w:w="2880"/>
          </w:tcPr>
          <w:p>
            <w:r>
              <w:t>"You are a skilled educational writer. Write the full lesson plan based on this research. Use clear language suitable for beginners."</w:t>
            </w:r>
          </w:p>
        </w:tc>
      </w:tr>
      <w:tr>
        <w:tc>
          <w:tcPr>
            <w:tcW w:type="dxa" w:w="2880"/>
          </w:tcPr>
          <w:p>
            <w:r>
              <w:t>4. Review</w:t>
            </w:r>
          </w:p>
        </w:tc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"You are a strict editor. Review this lesson plan for: accuracy, clarity, completeness, engagement. Identify 3-5 specific improvements."</w:t>
            </w:r>
          </w:p>
        </w:tc>
      </w:tr>
      <w:tr>
        <w:tc>
          <w:tcPr>
            <w:tcW w:type="dxa" w:w="2880"/>
          </w:tcPr>
          <w:p>
            <w:r>
              <w:t>5. Polish</w:t>
            </w:r>
          </w:p>
        </w:tc>
        <w:tc>
          <w:tcPr>
            <w:tcW w:type="dxa" w:w="2880"/>
          </w:tcPr>
          <w:p>
            <w:r>
              <w:t>Final Editor</w:t>
            </w:r>
          </w:p>
        </w:tc>
        <w:tc>
          <w:tcPr>
            <w:tcW w:type="dxa" w:w="2880"/>
          </w:tcPr>
          <w:p>
            <w:r>
              <w:t>"Apply the following improvements to create the final version. Output the complete, polished lesson plan."</w:t>
            </w:r>
          </w:p>
        </w:tc>
      </w:tr>
    </w:tbl>
    <w:p>
      <w:r>
        <w:rPr>
          <w:b/>
        </w:rPr>
        <w:t>What to Present (5 minutes):</w:t>
      </w:r>
    </w:p>
    <w:p>
      <w:pPr>
        <w:pStyle w:val="ListBullet"/>
      </w:pPr>
      <w:r>
        <w:t>Show the starting point — One bad prompt for the same task</w:t>
      </w:r>
    </w:p>
    <w:p>
      <w:pPr>
        <w:pStyle w:val="ListBullet"/>
      </w:pPr>
      <w:r>
        <w:t>Show the agentic workflow — Each of the 5 steps with visible reasoning</w:t>
      </w:r>
    </w:p>
    <w:p>
      <w:pPr>
        <w:pStyle w:val="ListBullet"/>
      </w:pPr>
      <w:r>
        <w:t>Show the final output — The polished lesson plan</w:t>
      </w:r>
    </w:p>
    <w:p>
      <w:pPr>
        <w:pStyle w:val="ListBullet"/>
      </w:pPr>
      <w:r>
        <w:t>Show the comparison — Before (single prompt) vs After (5-step agent)</w:t>
      </w:r>
    </w:p>
    <w:p>
      <w:pPr>
        <w:pStyle w:val="ListBullet"/>
      </w:pPr>
      <w:r>
        <w:t>Explain why it works — Reference each Day's lesson in 1 sentence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Student Quick Reference Card</w:t>
      </w:r>
    </w:p>
    <w:p>
      <w:pPr>
        <w:pStyle w:val="Heading2"/>
      </w:pPr>
      <w:r>
        <w:t>The 5 Principles of Prompting (Book #1)</w:t>
      </w:r>
    </w:p>
    <w:p>
      <w:pPr>
        <w:pStyle w:val="ListBullet"/>
      </w:pPr>
      <w:r>
        <w:t>Give Direction</w:t>
      </w:r>
    </w:p>
    <w:p>
      <w:pPr>
        <w:pStyle w:val="ListBullet"/>
      </w:pPr>
      <w:r>
        <w:t>Specify Format</w:t>
      </w:r>
    </w:p>
    <w:p>
      <w:pPr>
        <w:pStyle w:val="ListBullet"/>
      </w:pPr>
      <w:r>
        <w:t>Provide Examples</w:t>
      </w:r>
    </w:p>
    <w:p>
      <w:pPr>
        <w:pStyle w:val="ListBullet"/>
      </w:pPr>
      <w:r>
        <w:t>Evaluate Quality</w:t>
      </w:r>
    </w:p>
    <w:p>
      <w:pPr>
        <w:pStyle w:val="ListBullet"/>
      </w:pPr>
      <w:r>
        <w:t>Divide Labor</w:t>
      </w:r>
    </w:p>
    <w:p>
      <w:pPr>
        <w:pStyle w:val="Heading2"/>
      </w:pPr>
      <w:r>
        <w:t>The 5 Functional Layers of an Agent (Book #3)</w:t>
      </w:r>
    </w:p>
    <w:p>
      <w:pPr>
        <w:pStyle w:val="ListBullet"/>
      </w:pPr>
      <w:r>
        <w:t>Persona</w:t>
      </w:r>
    </w:p>
    <w:p>
      <w:pPr>
        <w:pStyle w:val="ListBullet"/>
      </w:pPr>
      <w:r>
        <w:t>Tools &amp; Actions</w:t>
      </w:r>
    </w:p>
    <w:p>
      <w:pPr>
        <w:pStyle w:val="ListBullet"/>
      </w:pPr>
      <w:r>
        <w:t>Reasoning &amp; Planning</w:t>
      </w:r>
    </w:p>
    <w:p>
      <w:pPr>
        <w:pStyle w:val="ListBullet"/>
      </w:pPr>
      <w:r>
        <w:t>Knowledge &amp; Memory</w:t>
      </w:r>
    </w:p>
    <w:p>
      <w:pPr>
        <w:pStyle w:val="ListBullet"/>
      </w:pPr>
      <w:r>
        <w:t>Evaluation &amp; Feedback</w:t>
      </w:r>
    </w:p>
    <w:p>
      <w:pPr>
        <w:pStyle w:val="Heading2"/>
      </w:pPr>
      <w:r>
        <w:t>The Universal Prompt Template (Book #5)</w:t>
      </w:r>
    </w:p>
    <w:p>
      <w:r>
        <w:t>[PERSONA] + [TASK] + [CONTEXT] + [FORMAT] + [CONSTRAINTS] + [EXAMPLE] + [EVALUATION]</w:t>
      </w:r>
    </w:p>
    <w:p>
      <w:pPr>
        <w:pStyle w:val="Heading2"/>
      </w:pPr>
      <w:r>
        <w:t>Quick Fixes for Common Problems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Output is too generic</w:t>
            </w:r>
          </w:p>
        </w:tc>
        <w:tc>
          <w:tcPr>
            <w:tcW w:type="dxa" w:w="4320"/>
          </w:tcPr>
          <w:p>
            <w:r>
              <w:t>Give more direction + context</w:t>
            </w:r>
          </w:p>
        </w:tc>
      </w:tr>
      <w:tr>
        <w:tc>
          <w:tcPr>
            <w:tcW w:type="dxa" w:w="4320"/>
          </w:tcPr>
          <w:p>
            <w:r>
              <w:t>Output is wrong</w:t>
            </w:r>
          </w:p>
        </w:tc>
        <w:tc>
          <w:tcPr>
            <w:tcW w:type="dxa" w:w="4320"/>
          </w:tcPr>
          <w:p>
            <w:r>
              <w:t>Add "Think step by step" (CoT)</w:t>
            </w:r>
          </w:p>
        </w:tc>
      </w:tr>
      <w:tr>
        <w:tc>
          <w:tcPr>
            <w:tcW w:type="dxa" w:w="4320"/>
          </w:tcPr>
          <w:p>
            <w:r>
              <w:t>Output is inconsistent</w:t>
            </w:r>
          </w:p>
        </w:tc>
        <w:tc>
          <w:tcPr>
            <w:tcW w:type="dxa" w:w="4320"/>
          </w:tcPr>
          <w:p>
            <w:r>
              <w:t>Set temperature to "precise/factual"</w:t>
            </w:r>
          </w:p>
        </w:tc>
      </w:tr>
      <w:tr>
        <w:tc>
          <w:tcPr>
            <w:tcW w:type="dxa" w:w="4320"/>
          </w:tcPr>
          <w:p>
            <w:r>
              <w:t>Output has false info</w:t>
            </w:r>
          </w:p>
        </w:tc>
        <w:tc>
          <w:tcPr>
            <w:tcW w:type="dxa" w:w="4320"/>
          </w:tcPr>
          <w:p>
            <w:r>
              <w:t>Provide source text + "only answer from this text"</w:t>
            </w:r>
          </w:p>
        </w:tc>
      </w:tr>
      <w:tr>
        <w:tc>
          <w:tcPr>
            <w:tcW w:type="dxa" w:w="4320"/>
          </w:tcPr>
          <w:p>
            <w:r>
              <w:t>Output format is wrong</w:t>
            </w:r>
          </w:p>
        </w:tc>
        <w:tc>
          <w:tcPr>
            <w:tcW w:type="dxa" w:w="4320"/>
          </w:tcPr>
          <w:p>
            <w:r>
              <w:t>Specify exact format (JSON, table, etc.)</w:t>
            </w:r>
          </w:p>
        </w:tc>
      </w:tr>
      <w:tr>
        <w:tc>
          <w:tcPr>
            <w:tcW w:type="dxa" w:w="4320"/>
          </w:tcPr>
          <w:p>
            <w:r>
              <w:t>Output is too long/short</w:t>
            </w:r>
          </w:p>
        </w:tc>
        <w:tc>
          <w:tcPr>
            <w:tcW w:type="dxa" w:w="4320"/>
          </w:tcPr>
          <w:p>
            <w:r>
              <w:t>Add "Maximum X words" or "At least X words"</w:t>
            </w:r>
          </w:p>
        </w:tc>
      </w:tr>
      <w:tr>
        <w:tc>
          <w:tcPr>
            <w:tcW w:type="dxa" w:w="4320"/>
          </w:tcPr>
          <w:p>
            <w:r>
              <w:t>AI forgets things</w:t>
            </w:r>
          </w:p>
        </w:tc>
        <w:tc>
          <w:tcPr>
            <w:tcW w:type="dxa" w:w="4320"/>
          </w:tcPr>
          <w:p>
            <w:r>
              <w:t>Summarize and repeat key info in each prompt</w:t>
            </w:r>
          </w:p>
        </w:tc>
      </w:tr>
    </w:tbl>
    <w:p>
      <w:pPr>
        <w:pStyle w:val="Heading2"/>
      </w:pPr>
      <w:r>
        <w:t>Free AI Tools Quick Links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Google Gemini</w:t>
            </w:r>
          </w:p>
        </w:tc>
        <w:tc>
          <w:tcPr>
            <w:tcW w:type="dxa" w:w="4320"/>
          </w:tcPr>
          <w:p>
            <w:r>
              <w:t>https://gemini.google.com</w:t>
            </w:r>
          </w:p>
        </w:tc>
      </w:tr>
      <w:tr>
        <w:tc>
          <w:tcPr>
            <w:tcW w:type="dxa" w:w="4320"/>
          </w:tcPr>
          <w:p>
            <w:r>
              <w:t>ChatGPT Free</w:t>
            </w:r>
          </w:p>
        </w:tc>
        <w:tc>
          <w:tcPr>
            <w:tcW w:type="dxa" w:w="4320"/>
          </w:tcPr>
          <w:p>
            <w:r>
              <w:t>https://chatgpt.com</w:t>
            </w:r>
          </w:p>
        </w:tc>
      </w:tr>
      <w:tr>
        <w:tc>
          <w:tcPr>
            <w:tcW w:type="dxa" w:w="4320"/>
          </w:tcPr>
          <w:p>
            <w:r>
              <w:t>HuggingChat</w:t>
            </w:r>
          </w:p>
        </w:tc>
        <w:tc>
          <w:tcPr>
            <w:tcW w:type="dxa" w:w="4320"/>
          </w:tcPr>
          <w:p>
            <w:r>
              <w:t>https://hf.co/chat</w:t>
            </w:r>
          </w:p>
        </w:tc>
      </w:tr>
      <w:tr>
        <w:tc>
          <w:tcPr>
            <w:tcW w:type="dxa" w:w="4320"/>
          </w:tcPr>
          <w:p>
            <w:r>
              <w:t>Claude Free</w:t>
            </w:r>
          </w:p>
        </w:tc>
        <w:tc>
          <w:tcPr>
            <w:tcW w:type="dxa" w:w="4320"/>
          </w:tcPr>
          <w:p>
            <w:r>
              <w:t>https://claude.ai</w:t>
            </w:r>
          </w:p>
        </w:tc>
      </w:tr>
      <w:tr>
        <w:tc>
          <w:tcPr>
            <w:tcW w:type="dxa" w:w="4320"/>
          </w:tcPr>
          <w:p>
            <w:r>
              <w:t>Perplexity Free</w:t>
            </w:r>
          </w:p>
        </w:tc>
        <w:tc>
          <w:tcPr>
            <w:tcW w:type="dxa" w:w="4320"/>
          </w:tcPr>
          <w:p>
            <w:r>
              <w:t>https://perplexity.ai</w:t>
            </w:r>
          </w:p>
        </w:tc>
      </w:tr>
      <w:tr>
        <w:tc>
          <w:tcPr>
            <w:tcW w:type="dxa" w:w="4320"/>
          </w:tcPr>
          <w:p>
            <w:r>
              <w:t>Mistral Chat</w:t>
            </w:r>
          </w:p>
        </w:tc>
        <w:tc>
          <w:tcPr>
            <w:tcW w:type="dxa" w:w="4320"/>
          </w:tcPr>
          <w:p>
            <w:r>
              <w:t>https://chat.mistral.ai</w:t>
            </w:r>
          </w:p>
        </w:tc>
      </w:tr>
    </w:tbl>
    <w:p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Book Reference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Book Referenced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Chapters</w:t>
            </w:r>
          </w:p>
        </w:tc>
      </w:tr>
      <w:tr>
        <w:tc>
          <w:tcPr>
            <w:tcW w:type="dxa" w:w="2880"/>
          </w:tcPr>
          <w:p>
            <w:r>
              <w:t>1.1 — 5 Principles</w:t>
            </w:r>
          </w:p>
        </w:tc>
        <w:tc>
          <w:tcPr>
            <w:tcW w:type="dxa" w:w="2880"/>
          </w:tcPr>
          <w:p>
            <w:r>
              <w:t>Book #1 — Prompt Engineering for Generative AI</w:t>
            </w:r>
          </w:p>
        </w:tc>
        <w:tc>
          <w:tcPr>
            <w:tcW w:type="dxa" w:w="2880"/>
          </w:tcPr>
          <w:p>
            <w:r>
              <w:t>Ch.1</w:t>
            </w:r>
          </w:p>
        </w:tc>
      </w:tr>
      <w:tr>
        <w:tc>
          <w:tcPr>
            <w:tcW w:type="dxa" w:w="2880"/>
          </w:tcPr>
          <w:p>
            <w:r>
              <w:t>1.2 — How LLMs Think</w:t>
            </w:r>
          </w:p>
        </w:tc>
        <w:tc>
          <w:tcPr>
            <w:tcW w:type="dxa" w:w="2880"/>
          </w:tcPr>
          <w:p>
            <w:r>
              <w:t>Book #2 — Prompt Engineering for LLMs</w:t>
            </w:r>
          </w:p>
        </w:tc>
        <w:tc>
          <w:tcPr>
            <w:tcW w:type="dxa" w:w="2880"/>
          </w:tcPr>
          <w:p>
            <w:r>
              <w:t>Ch.2</w:t>
            </w:r>
          </w:p>
        </w:tc>
      </w:tr>
      <w:tr>
        <w:tc>
          <w:tcPr>
            <w:tcW w:type="dxa" w:w="2880"/>
          </w:tcPr>
          <w:p>
            <w:r>
              <w:t>1.3 — Zero-shot vs Few-shot</w:t>
            </w:r>
          </w:p>
        </w:tc>
        <w:tc>
          <w:tcPr>
            <w:tcW w:type="dxa" w:w="2880"/>
          </w:tcPr>
          <w:p>
            <w:r>
              <w:t>Book #2 — Prompt Engineering for LLMs</w:t>
            </w:r>
          </w:p>
        </w:tc>
        <w:tc>
          <w:tcPr>
            <w:tcW w:type="dxa" w:w="2880"/>
          </w:tcPr>
          <w:p>
            <w:r>
              <w:t>Ch.5</w:t>
            </w:r>
          </w:p>
        </w:tc>
      </w:tr>
      <w:tr>
        <w:tc>
          <w:tcPr>
            <w:tcW w:type="dxa" w:w="2880"/>
          </w:tcPr>
          <w:p>
            <w:r>
              <w:t>1.4 — Role Prompting</w:t>
            </w:r>
          </w:p>
        </w:tc>
        <w:tc>
          <w:tcPr>
            <w:tcW w:type="dxa" w:w="2880"/>
          </w:tcPr>
          <w:p>
            <w:r>
              <w:t>Book #1 + Book #3 — AI Agents in Action</w:t>
            </w:r>
          </w:p>
        </w:tc>
        <w:tc>
          <w:tcPr>
            <w:tcW w:type="dxa" w:w="2880"/>
          </w:tcPr>
          <w:p>
            <w:r>
              <w:t>Ch.3, Ch.1</w:t>
            </w:r>
          </w:p>
        </w:tc>
      </w:tr>
      <w:tr>
        <w:tc>
          <w:tcPr>
            <w:tcW w:type="dxa" w:w="2880"/>
          </w:tcPr>
          <w:p>
            <w:r>
              <w:t>1.5 — Structured Output</w:t>
            </w:r>
          </w:p>
        </w:tc>
        <w:tc>
          <w:tcPr>
            <w:tcW w:type="dxa" w:w="2880"/>
          </w:tcPr>
          <w:p>
            <w:r>
              <w:t>Book #1 + Book #2</w:t>
            </w:r>
          </w:p>
        </w:tc>
        <w:tc>
          <w:tcPr>
            <w:tcW w:type="dxa" w:w="2880"/>
          </w:tcPr>
          <w:p>
            <w:r>
              <w:t>Ch.3, Ch.7</w:t>
            </w:r>
          </w:p>
        </w:tc>
      </w:tr>
      <w:tr>
        <w:tc>
          <w:tcPr>
            <w:tcW w:type="dxa" w:w="2880"/>
          </w:tcPr>
          <w:p>
            <w:r>
              <w:t>1.6 — Evaluation</w:t>
            </w:r>
          </w:p>
        </w:tc>
        <w:tc>
          <w:tcPr>
            <w:tcW w:type="dxa" w:w="2880"/>
          </w:tcPr>
          <w:p>
            <w:r>
              <w:t>Book #1 + Book #2</w:t>
            </w:r>
          </w:p>
        </w:tc>
        <w:tc>
          <w:tcPr>
            <w:tcW w:type="dxa" w:w="2880"/>
          </w:tcPr>
          <w:p>
            <w:r>
              <w:t>Ch.1, Ch.10</w:t>
            </w:r>
          </w:p>
        </w:tc>
      </w:tr>
      <w:tr>
        <w:tc>
          <w:tcPr>
            <w:tcW w:type="dxa" w:w="2880"/>
          </w:tcPr>
          <w:p>
            <w:r>
              <w:t>2.1 — Chain-of-Thought</w:t>
            </w:r>
          </w:p>
        </w:tc>
        <w:tc>
          <w:tcPr>
            <w:tcW w:type="dxa" w:w="2880"/>
          </w:tcPr>
          <w:p>
            <w:r>
              <w:t>Book #2 — Prompt Engineering for LLMs</w:t>
            </w:r>
          </w:p>
        </w:tc>
        <w:tc>
          <w:tcPr>
            <w:tcW w:type="dxa" w:w="2880"/>
          </w:tcPr>
          <w:p>
            <w:r>
              <w:t>Ch.8</w:t>
            </w:r>
          </w:p>
        </w:tc>
      </w:tr>
      <w:tr>
        <w:tc>
          <w:tcPr>
            <w:tcW w:type="dxa" w:w="2880"/>
          </w:tcPr>
          <w:p>
            <w:r>
              <w:t>2.2 — Prompt Chaining</w:t>
            </w:r>
          </w:p>
        </w:tc>
        <w:tc>
          <w:tcPr>
            <w:tcW w:type="dxa" w:w="2880"/>
          </w:tcPr>
          <w:p>
            <w:r>
              <w:t>Book #2 + Book #4 — Building Agentic AI</w:t>
            </w:r>
          </w:p>
        </w:tc>
        <w:tc>
          <w:tcPr>
            <w:tcW w:type="dxa" w:w="2880"/>
          </w:tcPr>
          <w:p>
            <w:r>
              <w:t>Ch.9, Ch.2</w:t>
            </w:r>
          </w:p>
        </w:tc>
      </w:tr>
      <w:tr>
        <w:tc>
          <w:tcPr>
            <w:tcW w:type="dxa" w:w="2880"/>
          </w:tcPr>
          <w:p>
            <w:r>
              <w:t>2.3 — Context Injection</w:t>
            </w:r>
          </w:p>
        </w:tc>
        <w:tc>
          <w:tcPr>
            <w:tcW w:type="dxa" w:w="2880"/>
          </w:tcPr>
          <w:p>
            <w:r>
              <w:t>Book #1 — Prompt Engineering for Generative AI</w:t>
            </w:r>
          </w:p>
        </w:tc>
        <w:tc>
          <w:tcPr>
            <w:tcW w:type="dxa" w:w="2880"/>
          </w:tcPr>
          <w:p>
            <w:r>
              <w:t>Ch.3-4</w:t>
            </w:r>
          </w:p>
        </w:tc>
      </w:tr>
      <w:tr>
        <w:tc>
          <w:tcPr>
            <w:tcW w:type="dxa" w:w="2880"/>
          </w:tcPr>
          <w:p>
            <w:r>
              <w:t>2.4 — Hallucinations</w:t>
            </w:r>
          </w:p>
        </w:tc>
        <w:tc>
          <w:tcPr>
            <w:tcW w:type="dxa" w:w="2880"/>
          </w:tcPr>
          <w:p>
            <w:r>
              <w:t>Book #2 + Book #4</w:t>
            </w:r>
          </w:p>
        </w:tc>
        <w:tc>
          <w:tcPr>
            <w:tcW w:type="dxa" w:w="2880"/>
          </w:tcPr>
          <w:p>
            <w:r>
              <w:t>Ch.7, Ch.3</w:t>
            </w:r>
          </w:p>
        </w:tc>
      </w:tr>
      <w:tr>
        <w:tc>
          <w:tcPr>
            <w:tcW w:type="dxa" w:w="2880"/>
          </w:tcPr>
          <w:p>
            <w:r>
              <w:t>2.5 — Iterative Refinement</w:t>
            </w:r>
          </w:p>
        </w:tc>
        <w:tc>
          <w:tcPr>
            <w:tcW w:type="dxa" w:w="2880"/>
          </w:tcPr>
          <w:p>
            <w:r>
              <w:t>Book #1 — Prompt Engineering for Generative AI</w:t>
            </w:r>
          </w:p>
        </w:tc>
        <w:tc>
          <w:tcPr>
            <w:tcW w:type="dxa" w:w="2880"/>
          </w:tcPr>
          <w:p>
            <w:r>
              <w:t>Ch.1</w:t>
            </w:r>
          </w:p>
        </w:tc>
      </w:tr>
      <w:tr>
        <w:tc>
          <w:tcPr>
            <w:tcW w:type="dxa" w:w="2880"/>
          </w:tcPr>
          <w:p>
            <w:r>
              <w:t>2.6 — Prompt Templates</w:t>
            </w:r>
          </w:p>
        </w:tc>
        <w:tc>
          <w:tcPr>
            <w:tcW w:type="dxa" w:w="2880"/>
          </w:tcPr>
          <w:p>
            <w:r>
              <w:t>Book #5 + Book #2</w:t>
            </w:r>
          </w:p>
        </w:tc>
        <w:tc>
          <w:tcPr>
            <w:tcW w:type="dxa" w:w="2880"/>
          </w:tcPr>
          <w:p>
            <w:r>
              <w:t>Ch.6, Ch.6</w:t>
            </w:r>
          </w:p>
        </w:tc>
      </w:tr>
      <w:tr>
        <w:tc>
          <w:tcPr>
            <w:tcW w:type="dxa" w:w="2880"/>
          </w:tcPr>
          <w:p>
            <w:r>
              <w:t>3.1 — What is an Agent</w:t>
            </w:r>
          </w:p>
        </w:tc>
        <w:tc>
          <w:tcPr>
            <w:tcW w:type="dxa" w:w="2880"/>
          </w:tcPr>
          <w:p>
            <w:r>
              <w:t>Book #3 + Book #4</w:t>
            </w:r>
          </w:p>
        </w:tc>
        <w:tc>
          <w:tcPr>
            <w:tcW w:type="dxa" w:w="2880"/>
          </w:tcPr>
          <w:p>
            <w:r>
              <w:t>Ch.1, Ch.4</w:t>
            </w:r>
          </w:p>
        </w:tc>
      </w:tr>
      <w:tr>
        <w:tc>
          <w:tcPr>
            <w:tcW w:type="dxa" w:w="2880"/>
          </w:tcPr>
          <w:p>
            <w:r>
              <w:t>3.2 — Tool Use</w:t>
            </w:r>
          </w:p>
        </w:tc>
        <w:tc>
          <w:tcPr>
            <w:tcW w:type="dxa" w:w="2880"/>
          </w:tcPr>
          <w:p>
            <w:r>
              <w:t>Book #3 + Book #5</w:t>
            </w:r>
          </w:p>
        </w:tc>
        <w:tc>
          <w:tcPr>
            <w:tcW w:type="dxa" w:w="2880"/>
          </w:tcPr>
          <w:p>
            <w:r>
              <w:t>Ch.5, Ch.14</w:t>
            </w:r>
          </w:p>
        </w:tc>
      </w:tr>
      <w:tr>
        <w:tc>
          <w:tcPr>
            <w:tcW w:type="dxa" w:w="2880"/>
          </w:tcPr>
          <w:p>
            <w:r>
              <w:t>3.3 — ReAct Pattern</w:t>
            </w:r>
          </w:p>
        </w:tc>
        <w:tc>
          <w:tcPr>
            <w:tcW w:type="dxa" w:w="2880"/>
          </w:tcPr>
          <w:p>
            <w:r>
              <w:t>Book #2 + Book #3</w:t>
            </w:r>
          </w:p>
        </w:tc>
        <w:tc>
          <w:tcPr>
            <w:tcW w:type="dxa" w:w="2880"/>
          </w:tcPr>
          <w:p>
            <w:r>
              <w:t>Ch.8, Ch.1</w:t>
            </w:r>
          </w:p>
        </w:tc>
      </w:tr>
      <w:tr>
        <w:tc>
          <w:tcPr>
            <w:tcW w:type="dxa" w:w="2880"/>
          </w:tcPr>
          <w:p>
            <w:r>
              <w:t>3.4 — Memory</w:t>
            </w:r>
          </w:p>
        </w:tc>
        <w:tc>
          <w:tcPr>
            <w:tcW w:type="dxa" w:w="2880"/>
          </w:tcPr>
          <w:p>
            <w:r>
              <w:t>Book #3 + Book #4</w:t>
            </w:r>
          </w:p>
        </w:tc>
        <w:tc>
          <w:tcPr>
            <w:tcW w:type="dxa" w:w="2880"/>
          </w:tcPr>
          <w:p>
            <w:r>
              <w:t>Ch.8, Ch.5</w:t>
            </w:r>
          </w:p>
        </w:tc>
      </w:tr>
      <w:tr>
        <w:tc>
          <w:tcPr>
            <w:tcW w:type="dxa" w:w="2880"/>
          </w:tcPr>
          <w:p>
            <w:r>
              <w:t>3.5 — Multi-Agent</w:t>
            </w:r>
          </w:p>
        </w:tc>
        <w:tc>
          <w:tcPr>
            <w:tcW w:type="dxa" w:w="2880"/>
          </w:tcPr>
          <w:p>
            <w:r>
              <w:t>Book #3 + Book #4</w:t>
            </w:r>
          </w:p>
        </w:tc>
        <w:tc>
          <w:tcPr>
            <w:tcW w:type="dxa" w:w="2880"/>
          </w:tcPr>
          <w:p>
            <w:r>
              <w:t>Ch.4, Ch.5</w:t>
            </w:r>
          </w:p>
        </w:tc>
      </w:tr>
      <w:tr>
        <w:tc>
          <w:tcPr>
            <w:tcW w:type="dxa" w:w="2880"/>
          </w:tcPr>
          <w:p>
            <w:r>
              <w:t>3.6 — Showcase</w:t>
            </w:r>
          </w:p>
        </w:tc>
        <w:tc>
          <w:tcPr>
            <w:tcW w:type="dxa" w:w="2880"/>
          </w:tcPr>
          <w:p>
            <w:r>
              <w:t>All Books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/>
    <w:p>
      <w:pPr>
        <w:jc w:val="center"/>
      </w:pPr>
      <w:r>
        <w:rPr>
          <w:i/>
          <w:color w:val="828282"/>
          <w:sz w:val="20"/>
        </w:rPr>
        <w:t>Curriculum designed for non-technical students.</w:t>
        <w:br/>
        <w:t>All exercises work with free browser-based AI tools.</w:t>
        <w:br/>
        <w:t>No installation, no API keys, no code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